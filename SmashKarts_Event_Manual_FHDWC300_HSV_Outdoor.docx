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46807" w14:textId="77777777" w:rsidR="00795F8D" w:rsidRDefault="00000000">
      <w:pPr>
        <w:pStyle w:val="Title"/>
      </w:pPr>
      <w:r>
        <w:t>SMASHKARTS OUTDOOR EVENT</w:t>
      </w:r>
    </w:p>
    <w:p w14:paraId="16779D9A" w14:textId="77777777" w:rsidR="00795F8D" w:rsidRDefault="00000000">
      <w:r>
        <w:t>Lenovo Essential FHD Webcam FHDWC300 • 1920×1080 @ 30 FPS MJPEG • 18 × 10 ft outdoor arena</w:t>
      </w:r>
    </w:p>
    <w:p w14:paraId="05E5EB40" w14:textId="77777777" w:rsidR="00795F8D" w:rsidRDefault="00000000">
      <w:r>
        <w:t>Static ArUco corner markers 0–3 • HSV colour blob cars • 3D roof-parallax correction • Windows 11 / VS Code</w:t>
      </w:r>
    </w:p>
    <w:p w14:paraId="607EA29B" w14:textId="77777777" w:rsidR="00795F8D" w:rsidRDefault="00000000">
      <w:r>
        <w:t>Engineering test manual | Updated workflow and prototype scripts</w:t>
      </w:r>
    </w:p>
    <w:p w14:paraId="75310286" w14:textId="77777777" w:rsidR="00795F8D" w:rsidRDefault="00000000">
      <w:pPr>
        <w:pStyle w:val="Heading1"/>
      </w:pPr>
      <w:r>
        <w:t>START HERE — Scenario Selection</w:t>
      </w:r>
    </w:p>
    <w:tbl>
      <w:tblPr>
        <w:tblStyle w:val="LightShading-Accent1"/>
        <w:tblW w:w="0" w:type="auto"/>
        <w:jc w:val="center"/>
        <w:tblLook w:val="04A0" w:firstRow="1" w:lastRow="0" w:firstColumn="1" w:lastColumn="0" w:noHBand="0" w:noVBand="1"/>
      </w:tblPr>
      <w:tblGrid>
        <w:gridCol w:w="5083"/>
        <w:gridCol w:w="5083"/>
      </w:tblGrid>
      <w:tr w:rsidR="00795F8D" w14:paraId="6C9C894F" w14:textId="77777777" w:rsidTr="00795F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743AD64C" w14:textId="77777777" w:rsidR="00795F8D" w:rsidRDefault="00000000">
            <w:r>
              <w:t>Situation</w:t>
            </w:r>
          </w:p>
        </w:tc>
        <w:tc>
          <w:tcPr>
            <w:tcW w:w="5083" w:type="dxa"/>
          </w:tcPr>
          <w:p w14:paraId="103C1920" w14:textId="77777777" w:rsidR="00795F8D" w:rsidRDefault="00000000">
            <w:pPr>
              <w:cnfStyle w:val="100000000000" w:firstRow="1" w:lastRow="0" w:firstColumn="0" w:lastColumn="0" w:oddVBand="0" w:evenVBand="0" w:oddHBand="0" w:evenHBand="0" w:firstRowFirstColumn="0" w:firstRowLastColumn="0" w:lastRowFirstColumn="0" w:lastRowLastColumn="0"/>
            </w:pPr>
            <w:r>
              <w:t>Execute</w:t>
            </w:r>
          </w:p>
        </w:tc>
      </w:tr>
      <w:tr w:rsidR="00795F8D" w14:paraId="377712A7" w14:textId="77777777" w:rsidTr="00795F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4C4C8DBD" w14:textId="77777777" w:rsidR="00795F8D" w:rsidRDefault="00000000">
            <w:r>
              <w:t>First setup / new or larger outdoor track</w:t>
            </w:r>
          </w:p>
        </w:tc>
        <w:tc>
          <w:tcPr>
            <w:tcW w:w="5083" w:type="dxa"/>
          </w:tcPr>
          <w:p w14:paraId="2FE6772F" w14:textId="77777777" w:rsidR="00795F8D" w:rsidRDefault="00000000">
            <w:pPr>
              <w:cnfStyle w:val="000000100000" w:firstRow="0" w:lastRow="0" w:firstColumn="0" w:lastColumn="0" w:oddVBand="0" w:evenVBand="0" w:oddHBand="1" w:evenHBand="0" w:firstRowFirstColumn="0" w:firstRowLastColumn="0" w:lastRowFirstColumn="0" w:lastRowLastColumn="0"/>
            </w:pPr>
            <w:r>
              <w:t>Sequence A: full rebuild (Section 11)</w:t>
            </w:r>
          </w:p>
        </w:tc>
      </w:tr>
      <w:tr w:rsidR="00795F8D" w14:paraId="7A8A3747" w14:textId="77777777" w:rsidTr="00795F8D">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6E135C91" w14:textId="77777777" w:rsidR="00795F8D" w:rsidRDefault="00000000">
            <w:r>
              <w:t>Only camera position changed; same track and corner tags</w:t>
            </w:r>
          </w:p>
        </w:tc>
        <w:tc>
          <w:tcPr>
            <w:tcW w:w="5083" w:type="dxa"/>
          </w:tcPr>
          <w:p w14:paraId="77D326F3" w14:textId="77777777" w:rsidR="00795F8D" w:rsidRDefault="00000000">
            <w:pPr>
              <w:cnfStyle w:val="000000000000" w:firstRow="0" w:lastRow="0" w:firstColumn="0" w:lastColumn="0" w:oddVBand="0" w:evenVBand="0" w:oddHBand="0" w:evenHBand="0" w:firstRowFirstColumn="0" w:firstRowLastColumn="0" w:lastRowFirstColumn="0" w:lastRowLastColumn="0"/>
            </w:pPr>
            <w:r>
              <w:t>Sequence B: recalibrate only, then verify tracking</w:t>
            </w:r>
          </w:p>
        </w:tc>
      </w:tr>
      <w:tr w:rsidR="00795F8D" w14:paraId="41E5B485" w14:textId="77777777" w:rsidTr="00795F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23779A80" w14:textId="77777777" w:rsidR="00795F8D" w:rsidRDefault="00000000">
            <w:r>
              <w:t>Same setup next session/day</w:t>
            </w:r>
          </w:p>
        </w:tc>
        <w:tc>
          <w:tcPr>
            <w:tcW w:w="5083" w:type="dxa"/>
          </w:tcPr>
          <w:p w14:paraId="3E6EF625" w14:textId="77777777" w:rsidR="00795F8D" w:rsidRDefault="00000000">
            <w:pPr>
              <w:cnfStyle w:val="000000100000" w:firstRow="0" w:lastRow="0" w:firstColumn="0" w:lastColumn="0" w:oddVBand="0" w:evenVBand="0" w:oddHBand="1" w:evenHBand="0" w:firstRowFirstColumn="0" w:firstRowLastColumn="0" w:lastRowFirstColumn="0" w:lastRowLastColumn="0"/>
            </w:pPr>
            <w:r>
              <w:t>Sequence C: quick camera check and HSV sunlight check</w:t>
            </w:r>
          </w:p>
        </w:tc>
      </w:tr>
      <w:tr w:rsidR="00795F8D" w14:paraId="6AD8940F" w14:textId="77777777" w:rsidTr="00795F8D">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244B2C4F" w14:textId="77777777" w:rsidR="00795F8D" w:rsidRDefault="00000000">
            <w:r>
              <w:t>Outdoor lighting / time-of-day changed</w:t>
            </w:r>
          </w:p>
        </w:tc>
        <w:tc>
          <w:tcPr>
            <w:tcW w:w="5083" w:type="dxa"/>
          </w:tcPr>
          <w:p w14:paraId="72EF8BF1" w14:textId="77777777" w:rsidR="00795F8D" w:rsidRDefault="00000000">
            <w:pPr>
              <w:cnfStyle w:val="000000000000" w:firstRow="0" w:lastRow="0" w:firstColumn="0" w:lastColumn="0" w:oddVBand="0" w:evenVBand="0" w:oddHBand="0" w:evenHBand="0" w:firstRowFirstColumn="0" w:firstRowLastColumn="0" w:lastRowFirstColumn="0" w:lastRowLastColumn="0"/>
            </w:pPr>
            <w:r>
              <w:t>Run camera/pick_hsv_color.py and update CAR_CONFIGS; verify tracking</w:t>
            </w:r>
          </w:p>
        </w:tc>
      </w:tr>
      <w:tr w:rsidR="00795F8D" w14:paraId="55A7059C" w14:textId="77777777" w:rsidTr="00795F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11B4F8DD" w14:textId="77777777" w:rsidR="00795F8D" w:rsidRDefault="00000000">
            <w:r>
              <w:t>Car roof colour or number of cars changed</w:t>
            </w:r>
          </w:p>
        </w:tc>
        <w:tc>
          <w:tcPr>
            <w:tcW w:w="5083" w:type="dxa"/>
          </w:tcPr>
          <w:p w14:paraId="66BC0209" w14:textId="77777777" w:rsidR="00795F8D" w:rsidRDefault="00000000">
            <w:pPr>
              <w:cnfStyle w:val="000000100000" w:firstRow="0" w:lastRow="0" w:firstColumn="0" w:lastColumn="0" w:oddVBand="0" w:evenVBand="0" w:oddHBand="1" w:evenHBand="0" w:firstRowFirstColumn="0" w:firstRowLastColumn="0" w:lastRowFirstColumn="0" w:lastRowLastColumn="0"/>
            </w:pPr>
            <w:r>
              <w:t>Update CAR_CONFIGS in both tracking scripts; retest overlap and contour area</w:t>
            </w:r>
          </w:p>
        </w:tc>
      </w:tr>
    </w:tbl>
    <w:p w14:paraId="038F128F" w14:textId="77777777" w:rsidR="00795F8D" w:rsidRDefault="00000000">
      <w:pPr>
        <w:pStyle w:val="Heading1"/>
      </w:pPr>
      <w:r>
        <w:t>0. Hardware, arena &amp; environment</w:t>
      </w:r>
    </w:p>
    <w:p w14:paraId="22C7A61B" w14:textId="77777777" w:rsidR="00795F8D" w:rsidRDefault="00000000">
      <w:r>
        <w:t>Camera: Lenovo Essential FHD Webcam, model FHDWC300, one overhead camera mounted at 12.0 ft (3658 mm), pointing vertically down. Required capture mode: 1920×1080 at 30 FPS using MJPEG and DirectShow. A requested mode is not guaranteed: verify actual frame dimensions/FPS on the camera used.</w:t>
      </w:r>
    </w:p>
    <w:p w14:paraId="603C2F73" w14:textId="77777777" w:rsidR="00795F8D" w:rsidRDefault="00000000">
      <w:r>
        <w:t>Optics supplied for planning: 95° diagonal FOV; 86.26° horizontal × 56.60° vertical on 16:9 sensor. At 12 ft, estimated raw footprint 22.48 × 12.92 ft (6852 × 3938 mm), about 85.4 px/ft or 2.80 px/cm at 1920×1080. Verify footprint physically; lens/FOV and driver crop can differ.</w:t>
      </w:r>
    </w:p>
    <w:p w14:paraId="7FF54037" w14:textId="77777777" w:rsidR="00795F8D" w:rsidRDefault="00000000">
      <w:r>
        <w:t>Arena: outer crash barriers 18 × 10 ft (5486 × 3048 mm); conservative alternative 16 × 9 ft. Matte charcoal/black floor (#2B2B2B), matte white 2 in / 50 mm boundary lines inset at least 6 in / 150 mm from crash walls. No glossy tape over panel seams. Direct sunlight creates changing shadows and glare; test at event time.</w:t>
      </w:r>
    </w:p>
    <w:p w14:paraId="7EAD7E54" w14:textId="77777777" w:rsidR="00795F8D" w:rsidRDefault="00000000">
      <w:r>
        <w:t>Static corner tags: DICT_4X4_50; ID 0 TL, 1 TR, 2 BR, 3 BL. Each black marker is 18 × 18 cm on 23 × 23 cm rigid matte off-white/light-grey cardstock (#D8D8D8). Place flat on ground outside barriers at four corners along left/right long flanks. Ensure all four are visible and not clipped.</w:t>
      </w:r>
    </w:p>
    <w:p w14:paraId="60D46290" w14:textId="77777777" w:rsidR="00795F8D" w:rsidRDefault="00000000">
      <w:r>
        <w:t>Cars: about 30 × 16 × 12 cm. NO moving ArUco tags. Car 1 deep matte crimson/red, Car 2 deep matte cobalt/royal blue; optional Car 3 deep matte forest green. Avoid fluorescent/neon/yellow colours. HSV varies in sunlight; measure with the picker and validate in full track view.</w:t>
      </w:r>
    </w:p>
    <w:p w14:paraId="4ED60681" w14:textId="77777777" w:rsidR="00795F8D" w:rsidRDefault="00000000">
      <w:pPr>
        <w:shd w:val="clear" w:color="auto" w:fill="F1F4F7"/>
        <w:spacing w:after="80"/>
        <w:ind w:left="173"/>
      </w:pPr>
      <w:r>
        <w:rPr>
          <w:rFonts w:ascii="Consolas" w:hAnsi="Consolas"/>
          <w:sz w:val="13"/>
        </w:rPr>
        <w:t>gazebo/</w:t>
      </w:r>
      <w:r>
        <w:br/>
      </w:r>
      <w:r>
        <w:rPr>
          <w:rFonts w:ascii="Consolas" w:hAnsi="Consolas"/>
          <w:sz w:val="13"/>
        </w:rPr>
        <w:t xml:space="preserve">  .venv/</w:t>
      </w:r>
      <w:r>
        <w:br/>
      </w:r>
      <w:r>
        <w:rPr>
          <w:rFonts w:ascii="Consolas" w:hAnsi="Consolas"/>
          <w:sz w:val="13"/>
        </w:rPr>
        <w:t xml:space="preserve">  camera/</w:t>
      </w:r>
      <w:r>
        <w:br/>
      </w:r>
      <w:r>
        <w:rPr>
          <w:rFonts w:ascii="Consolas" w:hAnsi="Consolas"/>
          <w:sz w:val="13"/>
        </w:rPr>
        <w:t xml:space="preserve">    camera_detect.py</w:t>
      </w:r>
      <w:r>
        <w:br/>
      </w:r>
      <w:r>
        <w:rPr>
          <w:rFonts w:ascii="Consolas" w:hAnsi="Consolas"/>
          <w:sz w:val="13"/>
        </w:rPr>
        <w:t xml:space="preserve">    camera_test.py</w:t>
      </w:r>
      <w:r>
        <w:br/>
      </w:r>
      <w:r>
        <w:rPr>
          <w:rFonts w:ascii="Consolas" w:hAnsi="Consolas"/>
          <w:sz w:val="13"/>
        </w:rPr>
        <w:t xml:space="preserve">    pick_hsv_color.py</w:t>
      </w:r>
      <w:r>
        <w:br/>
      </w:r>
      <w:r>
        <w:rPr>
          <w:rFonts w:ascii="Consolas" w:hAnsi="Consolas"/>
          <w:sz w:val="13"/>
        </w:rPr>
        <w:t xml:space="preserve">  track/</w:t>
      </w:r>
      <w:r>
        <w:br/>
      </w:r>
      <w:r>
        <w:rPr>
          <w:rFonts w:ascii="Consolas" w:hAnsi="Consolas"/>
          <w:sz w:val="13"/>
        </w:rPr>
        <w:t xml:space="preserve">    capture_track.py</w:t>
      </w:r>
      <w:r>
        <w:br/>
      </w:r>
      <w:r>
        <w:rPr>
          <w:rFonts w:ascii="Consolas" w:hAnsi="Consolas"/>
          <w:sz w:val="13"/>
        </w:rPr>
        <w:t xml:space="preserve">    create_mask.py</w:t>
      </w:r>
      <w:r>
        <w:br/>
      </w:r>
      <w:r>
        <w:rPr>
          <w:rFonts w:ascii="Consolas" w:hAnsi="Consolas"/>
          <w:sz w:val="13"/>
        </w:rPr>
        <w:t xml:space="preserve">    extract_pixels.py</w:t>
      </w:r>
      <w:r>
        <w:br/>
      </w:r>
      <w:r>
        <w:rPr>
          <w:rFonts w:ascii="Consolas" w:hAnsi="Consolas"/>
          <w:sz w:val="13"/>
        </w:rPr>
        <w:t xml:space="preserve">    draw_centerline.py</w:t>
      </w:r>
      <w:r>
        <w:br/>
      </w:r>
      <w:r>
        <w:rPr>
          <w:rFonts w:ascii="Consolas" w:hAnsi="Consolas"/>
          <w:sz w:val="13"/>
        </w:rPr>
        <w:t xml:space="preserve">    calculate_progress.py</w:t>
      </w:r>
      <w:r>
        <w:br/>
      </w:r>
      <w:r>
        <w:rPr>
          <w:rFonts w:ascii="Consolas" w:hAnsi="Consolas"/>
          <w:sz w:val="13"/>
        </w:rPr>
        <w:t xml:space="preserve">    test_progress.py</w:t>
      </w:r>
      <w:r>
        <w:br/>
      </w:r>
      <w:r>
        <w:rPr>
          <w:rFonts w:ascii="Consolas" w:hAnsi="Consolas"/>
          <w:sz w:val="13"/>
        </w:rPr>
        <w:t xml:space="preserve">    recalibrate_camera.py</w:t>
      </w:r>
      <w:r>
        <w:br/>
      </w:r>
      <w:r>
        <w:rPr>
          <w:rFonts w:ascii="Consolas" w:hAnsi="Consolas"/>
          <w:sz w:val="13"/>
        </w:rPr>
        <w:t xml:space="preserve">    live_tracking.py</w:t>
      </w:r>
      <w:r>
        <w:br/>
      </w:r>
      <w:r>
        <w:rPr>
          <w:rFonts w:ascii="Consolas" w:hAnsi="Consolas"/>
          <w:sz w:val="13"/>
        </w:rPr>
        <w:t xml:space="preserve">    lap_counter.py</w:t>
      </w:r>
      <w:r>
        <w:br/>
      </w:r>
      <w:r>
        <w:rPr>
          <w:rFonts w:ascii="Consolas" w:hAnsi="Consolas"/>
          <w:sz w:val="13"/>
        </w:rPr>
        <w:t xml:space="preserve">    track_reference.png</w:t>
      </w:r>
      <w:r>
        <w:br/>
      </w:r>
      <w:r>
        <w:rPr>
          <w:rFonts w:ascii="Consolas" w:hAnsi="Consolas"/>
          <w:sz w:val="13"/>
        </w:rPr>
        <w:t xml:space="preserve">    perspective_matrix.npy</w:t>
      </w:r>
      <w:r>
        <w:br/>
      </w:r>
      <w:r>
        <w:rPr>
          <w:rFonts w:ascii="Consolas" w:hAnsi="Consolas"/>
          <w:sz w:val="13"/>
        </w:rPr>
        <w:t xml:space="preserve">    track_mask.png</w:t>
      </w:r>
      <w:r>
        <w:br/>
      </w:r>
      <w:r>
        <w:rPr>
          <w:rFonts w:ascii="Consolas" w:hAnsi="Consolas"/>
          <w:sz w:val="13"/>
        </w:rPr>
        <w:t xml:space="preserve">    track_pixels.npy</w:t>
      </w:r>
      <w:r>
        <w:br/>
      </w:r>
      <w:r>
        <w:rPr>
          <w:rFonts w:ascii="Consolas" w:hAnsi="Consolas"/>
          <w:sz w:val="13"/>
        </w:rPr>
        <w:t xml:space="preserve">    centerline_points.npy</w:t>
      </w:r>
      <w:r>
        <w:br/>
      </w:r>
      <w:r>
        <w:rPr>
          <w:rFonts w:ascii="Consolas" w:hAnsi="Consolas"/>
          <w:sz w:val="13"/>
        </w:rPr>
        <w:t xml:space="preserve">    dense_centerline.npy</w:t>
      </w:r>
      <w:r>
        <w:br/>
      </w:r>
      <w:r>
        <w:rPr>
          <w:rFonts w:ascii="Consolas" w:hAnsi="Consolas"/>
          <w:sz w:val="13"/>
        </w:rPr>
        <w:t xml:space="preserve">    cumulative_distance.npy</w:t>
      </w:r>
      <w:r>
        <w:br/>
      </w:r>
      <w:r>
        <w:rPr>
          <w:rFonts w:ascii="Consolas" w:hAnsi="Consolas"/>
          <w:sz w:val="13"/>
        </w:rPr>
        <w:t xml:space="preserve">    lap_length.npy</w:t>
      </w:r>
    </w:p>
    <w:p w14:paraId="03C454B0" w14:textId="77777777" w:rsidR="00795F8D" w:rsidRDefault="00000000">
      <w:r>
        <w:lastRenderedPageBreak/>
        <w:t>Open gazebo in VS Code. Run all PowerShell commands from the gazebo project root. Close each camera window with Q before launching another script. Camera index may differ by laptop/USB connection.</w:t>
      </w:r>
    </w:p>
    <w:p w14:paraId="1DF1A4E7" w14:textId="77777777" w:rsidR="00795F8D" w:rsidRDefault="00000000">
      <w:pPr>
        <w:shd w:val="clear" w:color="auto" w:fill="F1F4F7"/>
        <w:spacing w:after="80"/>
        <w:ind w:left="173"/>
      </w:pPr>
      <w:r>
        <w:rPr>
          <w:rFonts w:ascii="Consolas" w:hAnsi="Consolas"/>
          <w:sz w:val="13"/>
        </w:rPr>
        <w:t>.\.venv\Scripts\python.exe -m pip install --upgrade numpy opencv-contrib-python</w:t>
      </w:r>
      <w:r>
        <w:br/>
      </w:r>
      <w:r>
        <w:rPr>
          <w:rFonts w:ascii="Consolas" w:hAnsi="Consolas"/>
          <w:sz w:val="13"/>
        </w:rPr>
        <w:t>.\.venv\Scripts\python.exe -c "import cv2; print(cv2.__version__, hasattr(cv2, 'aruco'))"</w:t>
      </w:r>
    </w:p>
    <w:p w14:paraId="5A4FF7E6" w14:textId="77777777" w:rsidR="00795F8D" w:rsidRDefault="00000000">
      <w:r>
        <w:t>Expected final value True for aruco. Do not install opencv-python and opencv-contrib-python together in the same environment. If switching packages, uninstall both first, then install opencv-contrib-python.</w:t>
      </w:r>
    </w:p>
    <w:p w14:paraId="48E6256B" w14:textId="77777777" w:rsidR="00795F8D" w:rsidRDefault="00000000">
      <w:pPr>
        <w:pStyle w:val="Heading1"/>
      </w:pPr>
      <w:r>
        <w:t>1. Camera discovery, 1080p verification &amp; outdoor HSV picker</w:t>
      </w:r>
    </w:p>
    <w:p w14:paraId="4036652B" w14:textId="77777777" w:rsidR="00795F8D" w:rsidRDefault="00000000">
      <w:pPr>
        <w:pStyle w:val="Heading2"/>
      </w:pPr>
      <w:r>
        <w:t>1.1 File: camera/camera_detect.py</w:t>
      </w:r>
    </w:p>
    <w:p w14:paraId="01D400A9" w14:textId="77777777" w:rsidR="00795F8D" w:rsidRDefault="00000000">
      <w:r>
        <w:t>Lists indices that return a frame. Cover the external webcam lens to identify its index.</w:t>
      </w:r>
    </w:p>
    <w:p w14:paraId="3D2A054C" w14:textId="77777777" w:rsidR="00795F8D" w:rsidRDefault="00000000">
      <w:pPr>
        <w:shd w:val="clear" w:color="auto" w:fill="F1F4F7"/>
        <w:spacing w:after="80"/>
        <w:ind w:left="173"/>
      </w:pPr>
      <w:r>
        <w:rPr>
          <w:rFonts w:ascii="Consolas" w:hAnsi="Consolas"/>
          <w:sz w:val="13"/>
        </w:rPr>
        <w:t>.\.venv\Scripts\python.exe camera\camera_detect.py</w:t>
      </w:r>
    </w:p>
    <w:p w14:paraId="101A0D68" w14:textId="77777777" w:rsidR="00795F8D" w:rsidRDefault="00000000">
      <w:pPr>
        <w:shd w:val="clear" w:color="auto" w:fill="F1F4F7"/>
        <w:spacing w:after="80"/>
        <w:ind w:left="173"/>
      </w:pPr>
      <w:r>
        <w:rPr>
          <w:rFonts w:ascii="Consolas" w:hAnsi="Consolas"/>
          <w:sz w:val="13"/>
        </w:rPr>
        <w:t>import cv2</w:t>
      </w:r>
      <w:r>
        <w:br/>
      </w:r>
      <w:r>
        <w:rPr>
          <w:rFonts w:ascii="Consolas" w:hAnsi="Consolas"/>
          <w:sz w:val="13"/>
        </w:rPr>
        <w:t>for i in range(8):</w:t>
      </w:r>
      <w:r>
        <w:br/>
      </w:r>
      <w:r>
        <w:rPr>
          <w:rFonts w:ascii="Consolas" w:hAnsi="Consolas"/>
          <w:sz w:val="13"/>
        </w:rPr>
        <w:t xml:space="preserve">    cap = cv2.VideoCapture(i, cv2.CAP_DSHOW)</w:t>
      </w:r>
      <w:r>
        <w:br/>
      </w:r>
      <w:r>
        <w:rPr>
          <w:rFonts w:ascii="Consolas" w:hAnsi="Consolas"/>
          <w:sz w:val="13"/>
        </w:rPr>
        <w:t xml:space="preserve">    if cap.isOpened():</w:t>
      </w:r>
      <w:r>
        <w:br/>
      </w:r>
      <w:r>
        <w:rPr>
          <w:rFonts w:ascii="Consolas" w:hAnsi="Consolas"/>
          <w:sz w:val="13"/>
        </w:rPr>
        <w:t xml:space="preserve">        ok, frame = cap.read()</w:t>
      </w:r>
      <w:r>
        <w:br/>
      </w:r>
      <w:r>
        <w:rPr>
          <w:rFonts w:ascii="Consolas" w:hAnsi="Consolas"/>
          <w:sz w:val="13"/>
        </w:rPr>
        <w:t xml:space="preserve">        if ok: print(f"Index {i}: {frame.shape[1]}x{frame.shape[0]}")</w:t>
      </w:r>
      <w:r>
        <w:br/>
      </w:r>
      <w:r>
        <w:rPr>
          <w:rFonts w:ascii="Consolas" w:hAnsi="Consolas"/>
          <w:sz w:val="13"/>
        </w:rPr>
        <w:t xml:space="preserve">    cap.release()</w:t>
      </w:r>
    </w:p>
    <w:p w14:paraId="5280FC43" w14:textId="77777777" w:rsidR="00795F8D" w:rsidRDefault="00000000">
      <w:pPr>
        <w:pStyle w:val="Heading2"/>
      </w:pPr>
      <w:r>
        <w:t>1.2 File: camera/camera_test.py</w:t>
      </w:r>
    </w:p>
    <w:p w14:paraId="395A79FF" w14:textId="77777777" w:rsidR="00795F8D" w:rsidRDefault="00000000">
      <w:r>
        <w:t>Forces the requested mode and prints actual frame dimensions. Driver properties may be unsupported or may have different scales; trust the measured output, not the requested values.</w:t>
      </w:r>
    </w:p>
    <w:p w14:paraId="5F06F571" w14:textId="77777777" w:rsidR="00795F8D" w:rsidRDefault="00000000">
      <w:pPr>
        <w:shd w:val="clear" w:color="auto" w:fill="F1F4F7"/>
        <w:spacing w:after="80"/>
        <w:ind w:left="173"/>
      </w:pPr>
      <w:r>
        <w:rPr>
          <w:rFonts w:ascii="Consolas" w:hAnsi="Consolas"/>
          <w:sz w:val="13"/>
        </w:rPr>
        <w:t>.\.venv\Scripts\python.exe camera\camera_test.py</w:t>
      </w:r>
    </w:p>
    <w:p w14:paraId="2902C6AB" w14:textId="77777777" w:rsidR="00795F8D" w:rsidRDefault="00000000">
      <w:pPr>
        <w:shd w:val="clear" w:color="auto" w:fill="F1F4F7"/>
        <w:spacing w:after="80"/>
        <w:ind w:left="173"/>
      </w:pPr>
      <w:r>
        <w:rPr>
          <w:rFonts w:ascii="Consolas" w:hAnsi="Consolas"/>
          <w:sz w:val="13"/>
        </w:rPr>
        <w:t>import cv2</w:t>
      </w:r>
      <w:r>
        <w:br/>
      </w:r>
      <w:r>
        <w:rPr>
          <w:rFonts w:ascii="Consolas" w:hAnsi="Consolas"/>
          <w:sz w:val="13"/>
        </w:rPr>
        <w:t>CAMERA_INDEX = 0  # set from camera_detect.py</w:t>
      </w:r>
      <w:r>
        <w:br/>
      </w:r>
      <w:r>
        <w:rPr>
          <w:rFonts w:ascii="Consolas" w:hAnsi="Consolas"/>
          <w:sz w:val="13"/>
        </w:rPr>
        <w:t>def open_camera(index):</w:t>
      </w:r>
      <w:r>
        <w:br/>
      </w:r>
      <w:r>
        <w:rPr>
          <w:rFonts w:ascii="Consolas" w:hAnsi="Consolas"/>
          <w:sz w:val="13"/>
        </w:rPr>
        <w:t xml:space="preserve">    cap = cv2.VideoCapture(index, cv2.CAP_DSHOW)</w:t>
      </w:r>
      <w:r>
        <w:br/>
      </w:r>
      <w:r>
        <w:rPr>
          <w:rFonts w:ascii="Consolas" w:hAnsi="Consolas"/>
          <w:sz w:val="13"/>
        </w:rPr>
        <w:t xml:space="preserve">    if not cap.isOpened(): raise RuntimeError("Camera could not open")</w:t>
      </w:r>
      <w:r>
        <w:br/>
      </w:r>
      <w:r>
        <w:rPr>
          <w:rFonts w:ascii="Consolas" w:hAnsi="Consolas"/>
          <w:sz w:val="13"/>
        </w:rPr>
        <w:t xml:space="preserve">    cap.set(cv2.CAP_PROP_FOURCC, cv2.VideoWriter_fourcc(*'MJPG'))</w:t>
      </w:r>
      <w:r>
        <w:br/>
      </w:r>
      <w:r>
        <w:rPr>
          <w:rFonts w:ascii="Consolas" w:hAnsi="Consolas"/>
          <w:sz w:val="13"/>
        </w:rPr>
        <w:t xml:space="preserve">    cap.set(cv2.CAP_PROP_FRAME_WIDTH, 1920)</w:t>
      </w:r>
      <w:r>
        <w:br/>
      </w:r>
      <w:r>
        <w:rPr>
          <w:rFonts w:ascii="Consolas" w:hAnsi="Consolas"/>
          <w:sz w:val="13"/>
        </w:rPr>
        <w:t xml:space="preserve">    cap.set(cv2.CAP_PROP_FRAME_HEIGHT, 1080)</w:t>
      </w:r>
      <w:r>
        <w:br/>
      </w:r>
      <w:r>
        <w:rPr>
          <w:rFonts w:ascii="Consolas" w:hAnsi="Consolas"/>
          <w:sz w:val="13"/>
        </w:rPr>
        <w:t xml:space="preserve">    cap.set(cv2.CAP_PROP_FPS, 30)</w:t>
      </w:r>
      <w:r>
        <w:br/>
      </w:r>
      <w:r>
        <w:rPr>
          <w:rFonts w:ascii="Consolas" w:hAnsi="Consolas"/>
          <w:sz w:val="13"/>
        </w:rPr>
        <w:t xml:space="preserve">    cap.set(cv2.CAP_PROP_AUTO_WB, 0)</w:t>
      </w:r>
      <w:r>
        <w:br/>
      </w:r>
      <w:r>
        <w:rPr>
          <w:rFonts w:ascii="Consolas" w:hAnsi="Consolas"/>
          <w:sz w:val="13"/>
        </w:rPr>
        <w:t xml:space="preserve">    cap.set(cv2.CAP_PROP_WB_TEMPERATURE, 5500)</w:t>
      </w:r>
      <w:r>
        <w:br/>
      </w:r>
      <w:r>
        <w:rPr>
          <w:rFonts w:ascii="Consolas" w:hAnsi="Consolas"/>
          <w:sz w:val="13"/>
        </w:rPr>
        <w:t xml:space="preserve">    cap.set(cv2.CAP_PROP_BRIGHTNESS, 100)</w:t>
      </w:r>
      <w:r>
        <w:br/>
      </w:r>
      <w:r>
        <w:rPr>
          <w:rFonts w:ascii="Consolas" w:hAnsi="Consolas"/>
          <w:sz w:val="13"/>
        </w:rPr>
        <w:t xml:space="preserve">    return cap</w:t>
      </w:r>
      <w:r>
        <w:br/>
      </w:r>
      <w:r>
        <w:rPr>
          <w:rFonts w:ascii="Consolas" w:hAnsi="Consolas"/>
          <w:sz w:val="13"/>
        </w:rPr>
        <w:t>cap = open_camera(CAMERA_INDEX)</w:t>
      </w:r>
      <w:r>
        <w:br/>
      </w:r>
      <w:r>
        <w:rPr>
          <w:rFonts w:ascii="Consolas" w:hAnsi="Consolas"/>
          <w:sz w:val="13"/>
        </w:rPr>
        <w:t>print("Requested 1920x1080@30 MJPG; checking actual frames")</w:t>
      </w:r>
      <w:r>
        <w:br/>
      </w:r>
      <w:r>
        <w:rPr>
          <w:rFonts w:ascii="Consolas" w:hAnsi="Consolas"/>
          <w:sz w:val="13"/>
        </w:rPr>
        <w:t>while True:</w:t>
      </w:r>
      <w:r>
        <w:br/>
      </w:r>
      <w:r>
        <w:rPr>
          <w:rFonts w:ascii="Consolas" w:hAnsi="Consolas"/>
          <w:sz w:val="13"/>
        </w:rPr>
        <w:t xml:space="preserve">    ok, frame = cap.read()</w:t>
      </w:r>
      <w:r>
        <w:br/>
      </w:r>
      <w:r>
        <w:rPr>
          <w:rFonts w:ascii="Consolas" w:hAnsi="Consolas"/>
          <w:sz w:val="13"/>
        </w:rPr>
        <w:t xml:space="preserve">    if not ok: print("Frame read failed"); break</w:t>
      </w:r>
      <w:r>
        <w:br/>
      </w:r>
      <w:r>
        <w:rPr>
          <w:rFonts w:ascii="Consolas" w:hAnsi="Consolas"/>
          <w:sz w:val="13"/>
        </w:rPr>
        <w:t xml:space="preserve">    print(f"Actual frame: {frame.shape[1]}x{frame.shape[0]}", end="\r")</w:t>
      </w:r>
      <w:r>
        <w:br/>
      </w:r>
      <w:r>
        <w:rPr>
          <w:rFonts w:ascii="Consolas" w:hAnsi="Consolas"/>
          <w:sz w:val="13"/>
        </w:rPr>
        <w:t xml:space="preserve">    cv2.imshow("FHDWC300 1080p camera", cv2.resize(frame,(960,540)))</w:t>
      </w:r>
      <w:r>
        <w:br/>
      </w:r>
      <w:r>
        <w:rPr>
          <w:rFonts w:ascii="Consolas" w:hAnsi="Consolas"/>
          <w:sz w:val="13"/>
        </w:rPr>
        <w:t xml:space="preserve">    if cv2.waitKey(1) &amp; 0xFF == ord('q'): break</w:t>
      </w:r>
      <w:r>
        <w:br/>
      </w:r>
      <w:r>
        <w:rPr>
          <w:rFonts w:ascii="Consolas" w:hAnsi="Consolas"/>
          <w:sz w:val="13"/>
        </w:rPr>
        <w:t>cap.release(); cv2.destroyAllWindows()</w:t>
      </w:r>
    </w:p>
    <w:p w14:paraId="6A8C670F" w14:textId="77777777" w:rsidR="00795F8D" w:rsidRDefault="00000000">
      <w:pPr>
        <w:pStyle w:val="Heading2"/>
      </w:pPr>
      <w:r>
        <w:t>1.3 File: camera/pick_hsv_color.py</w:t>
      </w:r>
    </w:p>
    <w:p w14:paraId="275A9B98" w14:textId="77777777" w:rsidR="00795F8D" w:rsidRDefault="00000000">
      <w:r>
        <w:t>Click a roof pixel in the live feed. It prints sampled HSV and a conservative suggested band. Repeat in sun and shadow; do not blindly use one pixel range as final calibration.</w:t>
      </w:r>
    </w:p>
    <w:p w14:paraId="5A0FD455" w14:textId="77777777" w:rsidR="00795F8D" w:rsidRDefault="00000000">
      <w:pPr>
        <w:shd w:val="clear" w:color="auto" w:fill="F1F4F7"/>
        <w:spacing w:after="80"/>
        <w:ind w:left="173"/>
      </w:pPr>
      <w:r>
        <w:rPr>
          <w:rFonts w:ascii="Consolas" w:hAnsi="Consolas"/>
          <w:sz w:val="13"/>
        </w:rPr>
        <w:t>.\.venv\Scripts\python.exe camera\pick_hsv_color.py</w:t>
      </w:r>
    </w:p>
    <w:p w14:paraId="2C51B0F9" w14:textId="77777777" w:rsidR="00795F8D" w:rsidRDefault="00000000">
      <w:pPr>
        <w:shd w:val="clear" w:color="auto" w:fill="F1F4F7"/>
        <w:spacing w:after="80"/>
        <w:ind w:left="173"/>
      </w:pPr>
      <w:r>
        <w:rPr>
          <w:rFonts w:ascii="Consolas" w:hAnsi="Consolas"/>
          <w:sz w:val="13"/>
        </w:rPr>
        <w:t>import cv2, numpy as np</w:t>
      </w:r>
      <w:r>
        <w:br/>
      </w:r>
      <w:r>
        <w:rPr>
          <w:rFonts w:ascii="Consolas" w:hAnsi="Consolas"/>
          <w:sz w:val="13"/>
        </w:rPr>
        <w:t>CAMERA_INDEX = 0</w:t>
      </w:r>
      <w:r>
        <w:br/>
      </w:r>
      <w:r>
        <w:rPr>
          <w:rFonts w:ascii="Consolas" w:hAnsi="Consolas"/>
          <w:sz w:val="13"/>
        </w:rPr>
        <w:t>def open_camera(index):</w:t>
      </w:r>
      <w:r>
        <w:br/>
      </w:r>
      <w:r>
        <w:rPr>
          <w:rFonts w:ascii="Consolas" w:hAnsi="Consolas"/>
          <w:sz w:val="13"/>
        </w:rPr>
        <w:t xml:space="preserve">    cap = cv2.VideoCapture(index, cv2.CAP_DSHOW)</w:t>
      </w:r>
      <w:r>
        <w:br/>
      </w:r>
      <w:r>
        <w:rPr>
          <w:rFonts w:ascii="Consolas" w:hAnsi="Consolas"/>
          <w:sz w:val="13"/>
        </w:rPr>
        <w:t xml:space="preserve">    if not cap.isOpened(): raise RuntimeError("Camera could not open")</w:t>
      </w:r>
      <w:r>
        <w:br/>
      </w:r>
      <w:r>
        <w:rPr>
          <w:rFonts w:ascii="Consolas" w:hAnsi="Consolas"/>
          <w:sz w:val="13"/>
        </w:rPr>
        <w:t xml:space="preserve">    cap.set(cv2.CAP_PROP_FOURCC, cv2.VideoWriter_fourcc(*'MJPG'))</w:t>
      </w:r>
      <w:r>
        <w:br/>
      </w:r>
      <w:r>
        <w:rPr>
          <w:rFonts w:ascii="Consolas" w:hAnsi="Consolas"/>
          <w:sz w:val="13"/>
        </w:rPr>
        <w:t xml:space="preserve">    cap.set(cv2.CAP_PROP_FRAME_WIDTH, 1920)</w:t>
      </w:r>
      <w:r>
        <w:br/>
      </w:r>
      <w:r>
        <w:rPr>
          <w:rFonts w:ascii="Consolas" w:hAnsi="Consolas"/>
          <w:sz w:val="13"/>
        </w:rPr>
        <w:t xml:space="preserve">    cap.set(cv2.CAP_PROP_FRAME_HEIGHT, 1080)</w:t>
      </w:r>
      <w:r>
        <w:br/>
      </w:r>
      <w:r>
        <w:rPr>
          <w:rFonts w:ascii="Consolas" w:hAnsi="Consolas"/>
          <w:sz w:val="13"/>
        </w:rPr>
        <w:t xml:space="preserve">    cap.set(cv2.CAP_PROP_FPS, 30)</w:t>
      </w:r>
      <w:r>
        <w:br/>
      </w:r>
      <w:r>
        <w:rPr>
          <w:rFonts w:ascii="Consolas" w:hAnsi="Consolas"/>
          <w:sz w:val="13"/>
        </w:rPr>
        <w:t xml:space="preserve">    cap.set(cv2.CAP_PROP_AUTO_WB, 0)</w:t>
      </w:r>
      <w:r>
        <w:br/>
      </w:r>
      <w:r>
        <w:rPr>
          <w:rFonts w:ascii="Consolas" w:hAnsi="Consolas"/>
          <w:sz w:val="13"/>
        </w:rPr>
        <w:t xml:space="preserve">    cap.set(cv2.CAP_PROP_WB_TEMPERATURE, 5500)</w:t>
      </w:r>
      <w:r>
        <w:br/>
      </w:r>
      <w:r>
        <w:rPr>
          <w:rFonts w:ascii="Consolas" w:hAnsi="Consolas"/>
          <w:sz w:val="13"/>
        </w:rPr>
        <w:t xml:space="preserve">    cap.set(cv2.CAP_PROP_BRIGHTNESS, 100)</w:t>
      </w:r>
      <w:r>
        <w:br/>
      </w:r>
      <w:r>
        <w:rPr>
          <w:rFonts w:ascii="Consolas" w:hAnsi="Consolas"/>
          <w:sz w:val="13"/>
        </w:rPr>
        <w:t xml:space="preserve">    return cap</w:t>
      </w:r>
      <w:r>
        <w:br/>
      </w:r>
      <w:r>
        <w:rPr>
          <w:rFonts w:ascii="Consolas" w:hAnsi="Consolas"/>
          <w:sz w:val="13"/>
        </w:rPr>
        <w:t>cap = open_camera(CAMERA_INDEX)</w:t>
      </w:r>
      <w:r>
        <w:br/>
      </w:r>
      <w:r>
        <w:rPr>
          <w:rFonts w:ascii="Consolas" w:hAnsi="Consolas"/>
          <w:sz w:val="13"/>
        </w:rPr>
        <w:t>last = None</w:t>
      </w:r>
      <w:r>
        <w:br/>
      </w:r>
      <w:r>
        <w:rPr>
          <w:rFonts w:ascii="Consolas" w:hAnsi="Consolas"/>
          <w:sz w:val="13"/>
        </w:rPr>
        <w:t>print("Click the centre of a matte car roof; Q exits")</w:t>
      </w:r>
      <w:r>
        <w:br/>
      </w:r>
      <w:r>
        <w:rPr>
          <w:rFonts w:ascii="Consolas" w:hAnsi="Consolas"/>
          <w:sz w:val="13"/>
        </w:rPr>
        <w:t>def click(event,x,y,flags,param):</w:t>
      </w:r>
      <w:r>
        <w:br/>
      </w:r>
      <w:r>
        <w:rPr>
          <w:rFonts w:ascii="Consolas" w:hAnsi="Consolas"/>
          <w:sz w:val="13"/>
        </w:rPr>
        <w:lastRenderedPageBreak/>
        <w:t xml:space="preserve">    global last</w:t>
      </w:r>
      <w:r>
        <w:br/>
      </w:r>
      <w:r>
        <w:rPr>
          <w:rFonts w:ascii="Consolas" w:hAnsi="Consolas"/>
          <w:sz w:val="13"/>
        </w:rPr>
        <w:t xml:space="preserve">    if event == cv2.EVENT_LBUTTONDOWN and last is not None:</w:t>
      </w:r>
      <w:r>
        <w:br/>
      </w:r>
      <w:r>
        <w:rPr>
          <w:rFonts w:ascii="Consolas" w:hAnsi="Consolas"/>
          <w:sz w:val="13"/>
        </w:rPr>
        <w:t xml:space="preserve">        hsv = cv2.cvtColor(last,cv2.COLOR_BGR2HSV)</w:t>
      </w:r>
      <w:r>
        <w:br/>
      </w:r>
      <w:r>
        <w:rPr>
          <w:rFonts w:ascii="Consolas" w:hAnsi="Consolas"/>
          <w:sz w:val="13"/>
        </w:rPr>
        <w:t xml:space="preserve">        sx = min(last.shape[1]-1, int(x * last.shape[1] / 960))</w:t>
      </w:r>
      <w:r>
        <w:br/>
      </w:r>
      <w:r>
        <w:rPr>
          <w:rFonts w:ascii="Consolas" w:hAnsi="Consolas"/>
          <w:sz w:val="13"/>
        </w:rPr>
        <w:t xml:space="preserve">        sy = min(last.shape[0]-1, int(y * last.shape[0] / 540))</w:t>
      </w:r>
      <w:r>
        <w:br/>
      </w:r>
      <w:r>
        <w:rPr>
          <w:rFonts w:ascii="Consolas" w:hAnsi="Consolas"/>
          <w:sz w:val="13"/>
        </w:rPr>
        <w:t xml:space="preserve">        h,s,v = [int(z) for z in hsv[sy,sx]]</w:t>
      </w:r>
      <w:r>
        <w:br/>
      </w:r>
      <w:r>
        <w:rPr>
          <w:rFonts w:ascii="Consolas" w:hAnsi="Consolas"/>
          <w:sz w:val="13"/>
        </w:rPr>
        <w:t xml:space="preserve">        # Conservative suggested band; red wraps Hue 0/179</w:t>
      </w:r>
      <w:r>
        <w:br/>
      </w:r>
      <w:r>
        <w:rPr>
          <w:rFonts w:ascii="Consolas" w:hAnsi="Consolas"/>
          <w:sz w:val="13"/>
        </w:rPr>
        <w:t xml:space="preserve">        if h &lt;= 10 or h &gt;= 168: ranges = [(0, max(10,h+5)), (max(168,h-5),179)]</w:t>
      </w:r>
      <w:r>
        <w:br/>
      </w:r>
      <w:r>
        <w:rPr>
          <w:rFonts w:ascii="Consolas" w:hAnsi="Consolas"/>
          <w:sz w:val="13"/>
        </w:rPr>
        <w:t xml:space="preserve">        else: ranges = [(max(0,h-8),min(179,h+8))]</w:t>
      </w:r>
      <w:r>
        <w:br/>
      </w:r>
      <w:r>
        <w:rPr>
          <w:rFonts w:ascii="Consolas" w:hAnsi="Consolas"/>
          <w:sz w:val="13"/>
        </w:rPr>
        <w:t xml:space="preserve">        lo_s, hi_s = max(0,s-50), min(255,s+50)</w:t>
      </w:r>
      <w:r>
        <w:br/>
      </w:r>
      <w:r>
        <w:rPr>
          <w:rFonts w:ascii="Consolas" w:hAnsi="Consolas"/>
          <w:sz w:val="13"/>
        </w:rPr>
        <w:t xml:space="preserve">        lo_v, hi_v = max(0,v-60), min(255,v+40)</w:t>
      </w:r>
      <w:r>
        <w:br/>
      </w:r>
      <w:r>
        <w:rPr>
          <w:rFonts w:ascii="Consolas" w:hAnsi="Consolas"/>
          <w:sz w:val="13"/>
        </w:rPr>
        <w:t xml:space="preserve">        print(f"Clicked HSV: [{h}, {s}, {v}]")</w:t>
      </w:r>
      <w:r>
        <w:br/>
      </w:r>
      <w:r>
        <w:rPr>
          <w:rFonts w:ascii="Consolas" w:hAnsi="Consolas"/>
          <w:sz w:val="13"/>
        </w:rPr>
        <w:t xml:space="preserve">        for lo_h,hi_h in ranges:</w:t>
      </w:r>
      <w:r>
        <w:br/>
      </w:r>
      <w:r>
        <w:rPr>
          <w:rFonts w:ascii="Consolas" w:hAnsi="Consolas"/>
          <w:sz w:val="13"/>
        </w:rPr>
        <w:t xml:space="preserve">            print("lower = np.array([%d, %d, %d])"%(lo_h,lo_s,lo_v))</w:t>
      </w:r>
      <w:r>
        <w:br/>
      </w:r>
      <w:r>
        <w:rPr>
          <w:rFonts w:ascii="Consolas" w:hAnsi="Consolas"/>
          <w:sz w:val="13"/>
        </w:rPr>
        <w:t xml:space="preserve">            print("upper = np.array([%d, %d, %d])"%(hi_h,hi_s,hi_v))</w:t>
      </w:r>
      <w:r>
        <w:br/>
      </w:r>
      <w:r>
        <w:rPr>
          <w:rFonts w:ascii="Consolas" w:hAnsi="Consolas"/>
          <w:sz w:val="13"/>
        </w:rPr>
        <w:t xml:space="preserve">        print("Verify sampled ranges against full frame, shadows and track background.")</w:t>
      </w:r>
      <w:r>
        <w:br/>
      </w:r>
      <w:r>
        <w:rPr>
          <w:rFonts w:ascii="Consolas" w:hAnsi="Consolas"/>
          <w:sz w:val="13"/>
        </w:rPr>
        <w:t>cv2.namedWindow("HSV picker 960x540")</w:t>
      </w:r>
      <w:r>
        <w:br/>
      </w:r>
      <w:r>
        <w:rPr>
          <w:rFonts w:ascii="Consolas" w:hAnsi="Consolas"/>
          <w:sz w:val="13"/>
        </w:rPr>
        <w:t>cv2.setMouseCallback("HSV picker 960x540",click)</w:t>
      </w:r>
      <w:r>
        <w:br/>
      </w:r>
      <w:r>
        <w:rPr>
          <w:rFonts w:ascii="Consolas" w:hAnsi="Consolas"/>
          <w:sz w:val="13"/>
        </w:rPr>
        <w:t>while True:</w:t>
      </w:r>
      <w:r>
        <w:br/>
      </w:r>
      <w:r>
        <w:rPr>
          <w:rFonts w:ascii="Consolas" w:hAnsi="Consolas"/>
          <w:sz w:val="13"/>
        </w:rPr>
        <w:t xml:space="preserve">    ok,frame=cap.read()</w:t>
      </w:r>
      <w:r>
        <w:br/>
      </w:r>
      <w:r>
        <w:rPr>
          <w:rFonts w:ascii="Consolas" w:hAnsi="Consolas"/>
          <w:sz w:val="13"/>
        </w:rPr>
        <w:t xml:space="preserve">    if not ok: print("Frame failed"); break</w:t>
      </w:r>
      <w:r>
        <w:br/>
      </w:r>
      <w:r>
        <w:rPr>
          <w:rFonts w:ascii="Consolas" w:hAnsi="Consolas"/>
          <w:sz w:val="13"/>
        </w:rPr>
        <w:t xml:space="preserve">    last=frame.copy(); cv2.imshow("HSV picker 960x540",cv2.resize(frame,(960,540)))</w:t>
      </w:r>
      <w:r>
        <w:br/>
      </w:r>
      <w:r>
        <w:rPr>
          <w:rFonts w:ascii="Consolas" w:hAnsi="Consolas"/>
          <w:sz w:val="13"/>
        </w:rPr>
        <w:t xml:space="preserve">    if cv2.waitKey(1)&amp;0xFF==ord('q'): break</w:t>
      </w:r>
      <w:r>
        <w:br/>
      </w:r>
      <w:r>
        <w:rPr>
          <w:rFonts w:ascii="Consolas" w:hAnsi="Consolas"/>
          <w:sz w:val="13"/>
        </w:rPr>
        <w:t>cap.release();cv2.destroyAllWindows()</w:t>
      </w:r>
    </w:p>
    <w:p w14:paraId="54FF101B" w14:textId="77777777" w:rsidR="00795F8D" w:rsidRDefault="00000000">
      <w:pPr>
        <w:pStyle w:val="Heading1"/>
      </w:pPr>
      <w:r>
        <w:t>2. Capture reference image &amp; homography (new track only)</w:t>
      </w:r>
    </w:p>
    <w:p w14:paraId="5819B8DE" w14:textId="77777777" w:rsidR="00795F8D" w:rsidRDefault="00000000">
      <w:r>
        <w:t>Use WARP_W=1800, WARP_H=1000 (18:10 output) and PAD=40 px. Destination rectangle uses the specified padded corners. IMPORTANT: a projective homography needs corresponding points; mapping the four marker CENTRES to this padded rectangle defines a convenient image coordinate system but does not by itself prove the outer walls are exactly scaled or that tags sit on the wall corners. Check the preview, outer barrier and boundary lines; if needed choose destination points from measured track geometry. 100 px/ft is only the intended output scale, not guaranteed by arbitrary tag-centre placement.</w:t>
      </w:r>
    </w:p>
    <w:p w14:paraId="6DD60D6A" w14:textId="77777777" w:rsidR="00795F8D" w:rsidRDefault="00000000">
      <w:pPr>
        <w:pStyle w:val="Heading2"/>
      </w:pPr>
      <w:r>
        <w:t>File: track/capture_track.py</w:t>
      </w:r>
    </w:p>
    <w:p w14:paraId="47CD8382" w14:textId="77777777" w:rsidR="00795F8D" w:rsidRDefault="00000000">
      <w:r>
        <w:t>For full/new track capture only. Press S when all IDs 0–3 are present and the warped preview includes the complete arena; Q exits. Saves track_reference.png and perspective_matrix.npy.</w:t>
      </w:r>
    </w:p>
    <w:p w14:paraId="323AF090" w14:textId="77777777" w:rsidR="00795F8D" w:rsidRDefault="00000000">
      <w:pPr>
        <w:shd w:val="clear" w:color="auto" w:fill="F1F4F7"/>
        <w:spacing w:after="80"/>
        <w:ind w:left="173"/>
      </w:pPr>
      <w:r>
        <w:rPr>
          <w:rFonts w:ascii="Consolas" w:hAnsi="Consolas"/>
          <w:sz w:val="13"/>
        </w:rPr>
        <w:t>.\.venv\Scripts\python.exe track\capture_track.py</w:t>
      </w:r>
    </w:p>
    <w:p w14:paraId="1A2B9217" w14:textId="77777777" w:rsidR="00795F8D" w:rsidRDefault="00000000">
      <w:pPr>
        <w:shd w:val="clear" w:color="auto" w:fill="F1F4F7"/>
        <w:spacing w:after="80"/>
        <w:ind w:left="173"/>
      </w:pPr>
      <w:r>
        <w:rPr>
          <w:rFonts w:ascii="Consolas" w:hAnsi="Consolas"/>
          <w:sz w:val="13"/>
        </w:rPr>
        <w:t>import cv2, numpy as np</w:t>
      </w:r>
      <w:r>
        <w:br/>
      </w:r>
      <w:r>
        <w:rPr>
          <w:rFonts w:ascii="Consolas" w:hAnsi="Consolas"/>
          <w:sz w:val="13"/>
        </w:rPr>
        <w:t>from pathlib import Path</w:t>
      </w:r>
      <w:r>
        <w:br/>
      </w:r>
      <w:r>
        <w:rPr>
          <w:rFonts w:ascii="Consolas" w:hAnsi="Consolas"/>
          <w:sz w:val="13"/>
        </w:rPr>
        <w:t>P=Path(__file__).resolve().parent; CAMERA_INDEX=0</w:t>
      </w:r>
      <w:r>
        <w:br/>
      </w:r>
      <w:r>
        <w:rPr>
          <w:rFonts w:ascii="Consolas" w:hAnsi="Consolas"/>
          <w:sz w:val="13"/>
        </w:rPr>
        <w:t>WARP_W,WARP_H=1800,1000; PAD=40</w:t>
      </w:r>
      <w:r>
        <w:br/>
      </w:r>
      <w:r>
        <w:rPr>
          <w:rFonts w:ascii="Consolas" w:hAnsi="Consolas"/>
          <w:sz w:val="13"/>
        </w:rPr>
        <w:t>def open_camera(index):</w:t>
      </w:r>
      <w:r>
        <w:br/>
      </w:r>
      <w:r>
        <w:rPr>
          <w:rFonts w:ascii="Consolas" w:hAnsi="Consolas"/>
          <w:sz w:val="13"/>
        </w:rPr>
        <w:t xml:space="preserve">    cap = cv2.VideoCapture(index, cv2.CAP_DSHOW)</w:t>
      </w:r>
      <w:r>
        <w:br/>
      </w:r>
      <w:r>
        <w:rPr>
          <w:rFonts w:ascii="Consolas" w:hAnsi="Consolas"/>
          <w:sz w:val="13"/>
        </w:rPr>
        <w:t xml:space="preserve">    if not cap.isOpened(): raise RuntimeError("Camera could not open")</w:t>
      </w:r>
      <w:r>
        <w:br/>
      </w:r>
      <w:r>
        <w:rPr>
          <w:rFonts w:ascii="Consolas" w:hAnsi="Consolas"/>
          <w:sz w:val="13"/>
        </w:rPr>
        <w:t xml:space="preserve">    cap.set(cv2.CAP_PROP_FOURCC, cv2.VideoWriter_fourcc(*'MJPG'))</w:t>
      </w:r>
      <w:r>
        <w:br/>
      </w:r>
      <w:r>
        <w:rPr>
          <w:rFonts w:ascii="Consolas" w:hAnsi="Consolas"/>
          <w:sz w:val="13"/>
        </w:rPr>
        <w:t xml:space="preserve">    cap.set(cv2.CAP_PROP_FRAME_WIDTH, 1920)</w:t>
      </w:r>
      <w:r>
        <w:br/>
      </w:r>
      <w:r>
        <w:rPr>
          <w:rFonts w:ascii="Consolas" w:hAnsi="Consolas"/>
          <w:sz w:val="13"/>
        </w:rPr>
        <w:t xml:space="preserve">    cap.set(cv2.CAP_PROP_FRAME_HEIGHT, 1080)</w:t>
      </w:r>
      <w:r>
        <w:br/>
      </w:r>
      <w:r>
        <w:rPr>
          <w:rFonts w:ascii="Consolas" w:hAnsi="Consolas"/>
          <w:sz w:val="13"/>
        </w:rPr>
        <w:t xml:space="preserve">    cap.set(cv2.CAP_PROP_FPS, 30)</w:t>
      </w:r>
      <w:r>
        <w:br/>
      </w:r>
      <w:r>
        <w:rPr>
          <w:rFonts w:ascii="Consolas" w:hAnsi="Consolas"/>
          <w:sz w:val="13"/>
        </w:rPr>
        <w:t xml:space="preserve">    cap.set(cv2.CAP_PROP_AUTO_WB, 0)</w:t>
      </w:r>
      <w:r>
        <w:br/>
      </w:r>
      <w:r>
        <w:rPr>
          <w:rFonts w:ascii="Consolas" w:hAnsi="Consolas"/>
          <w:sz w:val="13"/>
        </w:rPr>
        <w:t xml:space="preserve">    cap.set(cv2.CAP_PROP_WB_TEMPERATURE, 5500)</w:t>
      </w:r>
      <w:r>
        <w:br/>
      </w:r>
      <w:r>
        <w:rPr>
          <w:rFonts w:ascii="Consolas" w:hAnsi="Consolas"/>
          <w:sz w:val="13"/>
        </w:rPr>
        <w:t xml:space="preserve">    cap.set(cv2.CAP_PROP_BRIGHTNESS, 100)</w:t>
      </w:r>
      <w:r>
        <w:br/>
      </w:r>
      <w:r>
        <w:rPr>
          <w:rFonts w:ascii="Consolas" w:hAnsi="Consolas"/>
          <w:sz w:val="13"/>
        </w:rPr>
        <w:t xml:space="preserve">    return cap</w:t>
      </w:r>
      <w:r>
        <w:br/>
      </w:r>
      <w:r>
        <w:rPr>
          <w:rFonts w:ascii="Consolas" w:hAnsi="Consolas"/>
          <w:sz w:val="13"/>
        </w:rPr>
        <w:t>params=cv2.aruco.DetectorParameters(); params.cornerRefinementMethod=cv2.aruco.CORNER_REFINE_SUBPIX</w:t>
      </w:r>
      <w:r>
        <w:br/>
      </w:r>
      <w:r>
        <w:rPr>
          <w:rFonts w:ascii="Consolas" w:hAnsi="Consolas"/>
          <w:sz w:val="13"/>
        </w:rPr>
        <w:t>d=cv2.aruco.getPredefinedDictionary(cv2.aruco.DICT_4X4_50); det=cv2.aruco.ArucoDetector(d,params)</w:t>
      </w:r>
      <w:r>
        <w:br/>
      </w:r>
      <w:r>
        <w:rPr>
          <w:rFonts w:ascii="Consolas" w:hAnsi="Consolas"/>
          <w:sz w:val="13"/>
        </w:rPr>
        <w:t>cap=open_camera(CAMERA_INDEX); H=None; warped=None</w:t>
      </w:r>
      <w:r>
        <w:br/>
      </w:r>
      <w:r>
        <w:rPr>
          <w:rFonts w:ascii="Consolas" w:hAnsi="Consolas"/>
          <w:sz w:val="13"/>
        </w:rPr>
        <w:t>while True:</w:t>
      </w:r>
      <w:r>
        <w:br/>
      </w:r>
      <w:r>
        <w:rPr>
          <w:rFonts w:ascii="Consolas" w:hAnsi="Consolas"/>
          <w:sz w:val="13"/>
        </w:rPr>
        <w:t xml:space="preserve">    ok,frame=cap.read()</w:t>
      </w:r>
      <w:r>
        <w:br/>
      </w:r>
      <w:r>
        <w:rPr>
          <w:rFonts w:ascii="Consolas" w:hAnsi="Consolas"/>
          <w:sz w:val="13"/>
        </w:rPr>
        <w:t xml:space="preserve">    if not ok: break</w:t>
      </w:r>
      <w:r>
        <w:br/>
      </w:r>
      <w:r>
        <w:rPr>
          <w:rFonts w:ascii="Consolas" w:hAnsi="Consolas"/>
          <w:sz w:val="13"/>
        </w:rPr>
        <w:t xml:space="preserve">    view=frame.copy(); corners,ids,_=det.detectMarkers(frame)</w:t>
      </w:r>
      <w:r>
        <w:br/>
      </w:r>
      <w:r>
        <w:rPr>
          <w:rFonts w:ascii="Consolas" w:hAnsi="Consolas"/>
          <w:sz w:val="13"/>
        </w:rPr>
        <w:t xml:space="preserve">    H=None</w:t>
      </w:r>
      <w:r>
        <w:br/>
      </w:r>
      <w:r>
        <w:rPr>
          <w:rFonts w:ascii="Consolas" w:hAnsi="Consolas"/>
          <w:sz w:val="13"/>
        </w:rPr>
        <w:t xml:space="preserve">    if ids is not None:</w:t>
      </w:r>
      <w:r>
        <w:br/>
      </w:r>
      <w:r>
        <w:rPr>
          <w:rFonts w:ascii="Consolas" w:hAnsi="Consolas"/>
          <w:sz w:val="13"/>
        </w:rPr>
        <w:t xml:space="preserve">        cv2.aruco.drawDetectedMarkers(view,corners,ids)</w:t>
      </w:r>
      <w:r>
        <w:br/>
      </w:r>
      <w:r>
        <w:rPr>
          <w:rFonts w:ascii="Consolas" w:hAnsi="Consolas"/>
          <w:sz w:val="13"/>
        </w:rPr>
        <w:t xml:space="preserve">        found={int(i):c[0].mean(axis=0) for c,i in zip(corners,ids.flatten())}</w:t>
      </w:r>
      <w:r>
        <w:br/>
      </w:r>
      <w:r>
        <w:rPr>
          <w:rFonts w:ascii="Consolas" w:hAnsi="Consolas"/>
          <w:sz w:val="13"/>
        </w:rPr>
        <w:t xml:space="preserve">        if all(i in found for i in range(4)):</w:t>
      </w:r>
      <w:r>
        <w:br/>
      </w:r>
      <w:r>
        <w:rPr>
          <w:rFonts w:ascii="Consolas" w:hAnsi="Consolas"/>
          <w:sz w:val="13"/>
        </w:rPr>
        <w:t xml:space="preserve">            src=np.float32([found[i] for i in [0,1,2,3]])</w:t>
      </w:r>
      <w:r>
        <w:br/>
      </w:r>
      <w:r>
        <w:rPr>
          <w:rFonts w:ascii="Consolas" w:hAnsi="Consolas"/>
          <w:sz w:val="13"/>
        </w:rPr>
        <w:t xml:space="preserve">            dst=np.float32([[PAD,PAD],[WARP_W-1-PAD,PAD],[WARP_W-1-PAD,WARP_H-1-PAD],[PAD,WARP_H-1-PAD]])</w:t>
      </w:r>
      <w:r>
        <w:br/>
      </w:r>
      <w:r>
        <w:rPr>
          <w:rFonts w:ascii="Consolas" w:hAnsi="Consolas"/>
          <w:sz w:val="13"/>
        </w:rPr>
        <w:t xml:space="preserve">            H=cv2.getPerspectiveTransform(src,dst); warped=cv2.warpPerspective(frame,H,(WARP_W,WARP_H))</w:t>
      </w:r>
      <w:r>
        <w:br/>
      </w:r>
      <w:r>
        <w:rPr>
          <w:rFonts w:ascii="Consolas" w:hAnsi="Consolas"/>
          <w:sz w:val="13"/>
        </w:rPr>
        <w:t xml:space="preserve">            cv2.imshow("Warp preview 1260x700",cv2.resize(warped,(1260,700)))</w:t>
      </w:r>
      <w:r>
        <w:br/>
      </w:r>
      <w:r>
        <w:rPr>
          <w:rFonts w:ascii="Consolas" w:hAnsi="Consolas"/>
          <w:sz w:val="13"/>
        </w:rPr>
        <w:t xml:space="preserve">    cv2.imshow("Static tags 960x540",cv2.resize(view,(960,540)))</w:t>
      </w:r>
      <w:r>
        <w:br/>
      </w:r>
      <w:r>
        <w:rPr>
          <w:rFonts w:ascii="Consolas" w:hAnsi="Consolas"/>
          <w:sz w:val="13"/>
        </w:rPr>
        <w:t xml:space="preserve">    key=cv2.waitKey(1)&amp;0xFF</w:t>
      </w:r>
      <w:r>
        <w:br/>
      </w:r>
      <w:r>
        <w:rPr>
          <w:rFonts w:ascii="Consolas" w:hAnsi="Consolas"/>
          <w:sz w:val="13"/>
        </w:rPr>
        <w:t xml:space="preserve">    if key==ord('s') and H is not None:</w:t>
      </w:r>
      <w:r>
        <w:br/>
      </w:r>
      <w:r>
        <w:rPr>
          <w:rFonts w:ascii="Consolas" w:hAnsi="Consolas"/>
          <w:sz w:val="13"/>
        </w:rPr>
        <w:t xml:space="preserve">        cv2.imwrite(str(P/"track_reference.png"),warped); np.save(P/"perspective_matrix.npy",H); print("Reference + homography saved")</w:t>
      </w:r>
      <w:r>
        <w:br/>
      </w:r>
      <w:r>
        <w:rPr>
          <w:rFonts w:ascii="Consolas" w:hAnsi="Consolas"/>
          <w:sz w:val="13"/>
        </w:rPr>
        <w:t xml:space="preserve">    if key==ord('q'): break</w:t>
      </w:r>
      <w:r>
        <w:br/>
      </w:r>
      <w:r>
        <w:rPr>
          <w:rFonts w:ascii="Consolas" w:hAnsi="Consolas"/>
          <w:sz w:val="13"/>
        </w:rPr>
        <w:t>cap.release();cv2.destroyAllWindows()</w:t>
      </w:r>
    </w:p>
    <w:p w14:paraId="149044AA" w14:textId="77777777" w:rsidR="00795F8D" w:rsidRDefault="00000000">
      <w:pPr>
        <w:pStyle w:val="Heading1"/>
      </w:pPr>
      <w:r>
        <w:lastRenderedPageBreak/>
        <w:t>3. Create drivable-area mask</w:t>
      </w:r>
    </w:p>
    <w:p w14:paraId="7DA6EC18" w14:textId="77777777" w:rsidR="00795F8D" w:rsidRDefault="00000000">
      <w:r>
        <w:t>Keep the existing create_mask.py workflow: paint full drivable surface white, outside black. The script reads dimensions from track_reference.png, so it inherits 1800×1000. Use cyan/yellow centerline display colour if red-car visibility makes the line hard to see; the saved mask itself is unchanged.</w:t>
      </w:r>
    </w:p>
    <w:p w14:paraId="07BC59B8" w14:textId="77777777" w:rsidR="00795F8D" w:rsidRDefault="00000000">
      <w:pPr>
        <w:pStyle w:val="Heading2"/>
      </w:pPr>
      <w:r>
        <w:t>File: track/create_mask.py</w:t>
      </w:r>
    </w:p>
    <w:p w14:paraId="5FCAAB34" w14:textId="77777777" w:rsidR="00795F8D" w:rsidRDefault="00000000">
      <w:r>
        <w:t>Use the existing verified script from the previous manual. Left-drag paints valid track; S saves track_mask.png; Q exits. Do not overwrite it with an empty mask.</w:t>
      </w:r>
    </w:p>
    <w:p w14:paraId="6AD980ED" w14:textId="77777777" w:rsidR="00F6577C" w:rsidRDefault="00F6577C" w:rsidP="00F6577C">
      <w:pPr>
        <w:shd w:val="clear" w:color="auto" w:fill="F1F5F9"/>
        <w:spacing w:after="100"/>
      </w:pPr>
      <w:r>
        <w:rPr>
          <w:rFonts w:ascii="Consolas" w:hAnsi="Consolas"/>
          <w:sz w:val="14"/>
        </w:rPr>
        <w:t>.\.</w:t>
      </w:r>
      <w:proofErr w:type="spellStart"/>
      <w:r>
        <w:rPr>
          <w:rFonts w:ascii="Consolas" w:hAnsi="Consolas"/>
          <w:sz w:val="14"/>
        </w:rPr>
        <w:t>venv</w:t>
      </w:r>
      <w:proofErr w:type="spellEnd"/>
      <w:r>
        <w:rPr>
          <w:rFonts w:ascii="Consolas" w:hAnsi="Consolas"/>
          <w:sz w:val="14"/>
        </w:rPr>
        <w:t>\Scripts\python.exe track\create_mask.py</w:t>
      </w:r>
    </w:p>
    <w:p w14:paraId="6F11BB13" w14:textId="117F91B3" w:rsidR="00795F8D" w:rsidRDefault="00F6577C" w:rsidP="00F6577C">
      <w:pPr>
        <w:shd w:val="clear" w:color="auto" w:fill="F1F5F9"/>
        <w:spacing w:after="100"/>
      </w:pPr>
      <w:r>
        <w:rPr>
          <w:rFonts w:ascii="Consolas" w:hAnsi="Consolas"/>
          <w:sz w:val="14"/>
        </w:rPr>
        <w:t xml:space="preserve">import cv2, </w:t>
      </w:r>
      <w:proofErr w:type="spellStart"/>
      <w:r>
        <w:rPr>
          <w:rFonts w:ascii="Consolas" w:hAnsi="Consolas"/>
          <w:sz w:val="14"/>
        </w:rPr>
        <w:t>numpy</w:t>
      </w:r>
      <w:proofErr w:type="spellEnd"/>
      <w:r>
        <w:rPr>
          <w:rFonts w:ascii="Consolas" w:hAnsi="Consolas"/>
          <w:sz w:val="14"/>
        </w:rPr>
        <w:t xml:space="preserve"> as np</w:t>
      </w:r>
      <w:r>
        <w:br/>
      </w:r>
      <w:r>
        <w:rPr>
          <w:rFonts w:ascii="Consolas" w:hAnsi="Consolas"/>
          <w:sz w:val="14"/>
        </w:rPr>
        <w:t xml:space="preserve">from </w:t>
      </w:r>
      <w:proofErr w:type="spellStart"/>
      <w:r>
        <w:rPr>
          <w:rFonts w:ascii="Consolas" w:hAnsi="Consolas"/>
          <w:sz w:val="14"/>
        </w:rPr>
        <w:t>pathlib</w:t>
      </w:r>
      <w:proofErr w:type="spellEnd"/>
      <w:r>
        <w:rPr>
          <w:rFonts w:ascii="Consolas" w:hAnsi="Consolas"/>
          <w:sz w:val="14"/>
        </w:rPr>
        <w:t xml:space="preserve"> import Path</w:t>
      </w:r>
      <w:r>
        <w:br/>
      </w:r>
      <w:r>
        <w:rPr>
          <w:rFonts w:ascii="Consolas" w:hAnsi="Consolas"/>
          <w:sz w:val="14"/>
        </w:rPr>
        <w:t>P = Path(__file__).resolve().parent</w:t>
      </w:r>
      <w:r>
        <w:br/>
      </w:r>
      <w:r>
        <w:rPr>
          <w:rFonts w:ascii="Consolas" w:hAnsi="Consolas"/>
          <w:sz w:val="14"/>
        </w:rPr>
        <w:t>image = cv2.imread(str(P / "track_reference.png"))</w:t>
      </w:r>
      <w:r>
        <w:br/>
      </w:r>
      <w:r>
        <w:rPr>
          <w:rFonts w:ascii="Consolas" w:hAnsi="Consolas"/>
          <w:sz w:val="14"/>
        </w:rPr>
        <w:t xml:space="preserve">if image is None: raise </w:t>
      </w:r>
      <w:proofErr w:type="spellStart"/>
      <w:r>
        <w:rPr>
          <w:rFonts w:ascii="Consolas" w:hAnsi="Consolas"/>
          <w:sz w:val="14"/>
        </w:rPr>
        <w:t>FileNotFoundError</w:t>
      </w:r>
      <w:proofErr w:type="spellEnd"/>
      <w:r>
        <w:rPr>
          <w:rFonts w:ascii="Consolas" w:hAnsi="Consolas"/>
          <w:sz w:val="14"/>
        </w:rPr>
        <w:t>("track_reference.png")</w:t>
      </w:r>
      <w:r>
        <w:br/>
      </w:r>
      <w:r>
        <w:rPr>
          <w:rFonts w:ascii="Consolas" w:hAnsi="Consolas"/>
          <w:sz w:val="14"/>
        </w:rPr>
        <w:t xml:space="preserve">mask = </w:t>
      </w:r>
      <w:proofErr w:type="spellStart"/>
      <w:r>
        <w:rPr>
          <w:rFonts w:ascii="Consolas" w:hAnsi="Consolas"/>
          <w:sz w:val="14"/>
        </w:rPr>
        <w:t>np.zeros</w:t>
      </w:r>
      <w:proofErr w:type="spellEnd"/>
      <w:r>
        <w:rPr>
          <w:rFonts w:ascii="Consolas" w:hAnsi="Consolas"/>
          <w:sz w:val="14"/>
        </w:rPr>
        <w:t>(</w:t>
      </w:r>
      <w:proofErr w:type="spellStart"/>
      <w:r>
        <w:rPr>
          <w:rFonts w:ascii="Consolas" w:hAnsi="Consolas"/>
          <w:sz w:val="14"/>
        </w:rPr>
        <w:t>image.shape</w:t>
      </w:r>
      <w:proofErr w:type="spellEnd"/>
      <w:r>
        <w:rPr>
          <w:rFonts w:ascii="Consolas" w:hAnsi="Consolas"/>
          <w:sz w:val="14"/>
        </w:rPr>
        <w:t>[:2], np.uint8); brush = 15; mode = None</w:t>
      </w:r>
      <w:r>
        <w:br/>
      </w:r>
      <w:r>
        <w:rPr>
          <w:rFonts w:ascii="Consolas" w:hAnsi="Consolas"/>
          <w:sz w:val="14"/>
        </w:rPr>
        <w:t>def mouse(event, x, y, flags, data):</w:t>
      </w:r>
      <w:r>
        <w:br/>
      </w:r>
      <w:r>
        <w:rPr>
          <w:rFonts w:ascii="Consolas" w:hAnsi="Consolas"/>
          <w:sz w:val="14"/>
        </w:rPr>
        <w:t xml:space="preserve">    global mode</w:t>
      </w:r>
      <w:r>
        <w:br/>
      </w:r>
      <w:r>
        <w:rPr>
          <w:rFonts w:ascii="Consolas" w:hAnsi="Consolas"/>
          <w:sz w:val="14"/>
        </w:rPr>
        <w:t xml:space="preserve">    if event == cv2.EVENT_LBUTTONDOWN: mode = 255</w:t>
      </w:r>
      <w:r>
        <w:br/>
      </w:r>
      <w:r>
        <w:rPr>
          <w:rFonts w:ascii="Consolas" w:hAnsi="Consolas"/>
          <w:sz w:val="14"/>
        </w:rPr>
        <w:t xml:space="preserve">    if event == cv2.EVENT_RBUTTONDOWN: mode = 0</w:t>
      </w:r>
      <w:r>
        <w:br/>
      </w:r>
      <w:r>
        <w:rPr>
          <w:rFonts w:ascii="Consolas" w:hAnsi="Consolas"/>
          <w:sz w:val="14"/>
        </w:rPr>
        <w:t xml:space="preserve">    if event in (cv2.EVENT_LBUTTONUP, cv2.EVENT_RBUTTONUP): mode = None</w:t>
      </w:r>
      <w:r>
        <w:br/>
      </w:r>
      <w:r>
        <w:rPr>
          <w:rFonts w:ascii="Consolas" w:hAnsi="Consolas"/>
          <w:sz w:val="14"/>
        </w:rPr>
        <w:t xml:space="preserve">    if mode is not None and (0 &lt;= x &lt; </w:t>
      </w:r>
      <w:proofErr w:type="spellStart"/>
      <w:r>
        <w:rPr>
          <w:rFonts w:ascii="Consolas" w:hAnsi="Consolas"/>
          <w:sz w:val="14"/>
        </w:rPr>
        <w:t>mask.shape</w:t>
      </w:r>
      <w:proofErr w:type="spellEnd"/>
      <w:r>
        <w:rPr>
          <w:rFonts w:ascii="Consolas" w:hAnsi="Consolas"/>
          <w:sz w:val="14"/>
        </w:rPr>
        <w:t xml:space="preserve">[1] and 0 &lt;= y &lt; </w:t>
      </w:r>
      <w:proofErr w:type="spellStart"/>
      <w:r>
        <w:rPr>
          <w:rFonts w:ascii="Consolas" w:hAnsi="Consolas"/>
          <w:sz w:val="14"/>
        </w:rPr>
        <w:t>mask.shape</w:t>
      </w:r>
      <w:proofErr w:type="spellEnd"/>
      <w:r>
        <w:rPr>
          <w:rFonts w:ascii="Consolas" w:hAnsi="Consolas"/>
          <w:sz w:val="14"/>
        </w:rPr>
        <w:t>[0]):</w:t>
      </w:r>
      <w:r>
        <w:br/>
      </w:r>
      <w:r>
        <w:rPr>
          <w:rFonts w:ascii="Consolas" w:hAnsi="Consolas"/>
          <w:sz w:val="14"/>
        </w:rPr>
        <w:t xml:space="preserve">        cv2.circle(mask, (</w:t>
      </w:r>
      <w:proofErr w:type="spellStart"/>
      <w:r>
        <w:rPr>
          <w:rFonts w:ascii="Consolas" w:hAnsi="Consolas"/>
          <w:sz w:val="14"/>
        </w:rPr>
        <w:t>x,y</w:t>
      </w:r>
      <w:proofErr w:type="spellEnd"/>
      <w:r>
        <w:rPr>
          <w:rFonts w:ascii="Consolas" w:hAnsi="Consolas"/>
          <w:sz w:val="14"/>
        </w:rPr>
        <w:t>), brush, mode, -1)</w:t>
      </w:r>
      <w:r>
        <w:br/>
      </w:r>
      <w:r>
        <w:rPr>
          <w:rFonts w:ascii="Consolas" w:hAnsi="Consolas"/>
          <w:sz w:val="14"/>
        </w:rPr>
        <w:t>cv2.namedWindow("Paint mask"); cv2.setMouseCallback("Paint mask", mouse)</w:t>
      </w:r>
      <w:r>
        <w:br/>
      </w:r>
      <w:r>
        <w:rPr>
          <w:rFonts w:ascii="Consolas" w:hAnsi="Consolas"/>
          <w:sz w:val="14"/>
        </w:rPr>
        <w:t>while True:</w:t>
      </w:r>
      <w:r>
        <w:br/>
      </w:r>
      <w:r>
        <w:rPr>
          <w:rFonts w:ascii="Consolas" w:hAnsi="Consolas"/>
          <w:sz w:val="14"/>
        </w:rPr>
        <w:t xml:space="preserve">    overlay = </w:t>
      </w:r>
      <w:proofErr w:type="spellStart"/>
      <w:r>
        <w:rPr>
          <w:rFonts w:ascii="Consolas" w:hAnsi="Consolas"/>
          <w:sz w:val="14"/>
        </w:rPr>
        <w:t>image.copy</w:t>
      </w:r>
      <w:proofErr w:type="spellEnd"/>
      <w:r>
        <w:rPr>
          <w:rFonts w:ascii="Consolas" w:hAnsi="Consolas"/>
          <w:sz w:val="14"/>
        </w:rPr>
        <w:t>(); overlay[mask == 255] = (0,255,0)</w:t>
      </w:r>
      <w:r>
        <w:br/>
      </w:r>
      <w:r>
        <w:rPr>
          <w:rFonts w:ascii="Consolas" w:hAnsi="Consolas"/>
          <w:sz w:val="14"/>
        </w:rPr>
        <w:t xml:space="preserve">    cv2.imshow("Paint mask", cv2.addWeighted(image,.6,overlay,.4,0))</w:t>
      </w:r>
      <w:r>
        <w:br/>
      </w:r>
      <w:r>
        <w:rPr>
          <w:rFonts w:ascii="Consolas" w:hAnsi="Consolas"/>
          <w:sz w:val="14"/>
        </w:rPr>
        <w:t xml:space="preserve">    key = cv2.waitKey(20) &amp; 0xFF</w:t>
      </w:r>
      <w:r>
        <w:br/>
      </w:r>
      <w:r>
        <w:rPr>
          <w:rFonts w:ascii="Consolas" w:hAnsi="Consolas"/>
          <w:sz w:val="14"/>
        </w:rPr>
        <w:t xml:space="preserve">    if key == </w:t>
      </w:r>
      <w:proofErr w:type="spellStart"/>
      <w:r>
        <w:rPr>
          <w:rFonts w:ascii="Consolas" w:hAnsi="Consolas"/>
          <w:sz w:val="14"/>
        </w:rPr>
        <w:t>ord</w:t>
      </w:r>
      <w:proofErr w:type="spellEnd"/>
      <w:r>
        <w:rPr>
          <w:rFonts w:ascii="Consolas" w:hAnsi="Consolas"/>
          <w:sz w:val="14"/>
        </w:rPr>
        <w:t>("s"):</w:t>
      </w:r>
      <w:r>
        <w:br/>
      </w:r>
      <w:r>
        <w:rPr>
          <w:rFonts w:ascii="Consolas" w:hAnsi="Consolas"/>
          <w:sz w:val="14"/>
        </w:rPr>
        <w:t xml:space="preserve">        cv2.imwrite(str(P / "track_mask.png"), mask); print("Mask saved")</w:t>
      </w:r>
      <w:r>
        <w:br/>
      </w:r>
      <w:r>
        <w:rPr>
          <w:rFonts w:ascii="Consolas" w:hAnsi="Consolas"/>
          <w:sz w:val="14"/>
        </w:rPr>
        <w:t xml:space="preserve">    </w:t>
      </w:r>
      <w:proofErr w:type="spellStart"/>
      <w:r>
        <w:rPr>
          <w:rFonts w:ascii="Consolas" w:hAnsi="Consolas"/>
          <w:sz w:val="14"/>
        </w:rPr>
        <w:t>elif</w:t>
      </w:r>
      <w:proofErr w:type="spellEnd"/>
      <w:r>
        <w:rPr>
          <w:rFonts w:ascii="Consolas" w:hAnsi="Consolas"/>
          <w:sz w:val="14"/>
        </w:rPr>
        <w:t xml:space="preserve"> key == </w:t>
      </w:r>
      <w:proofErr w:type="spellStart"/>
      <w:r>
        <w:rPr>
          <w:rFonts w:ascii="Consolas" w:hAnsi="Consolas"/>
          <w:sz w:val="14"/>
        </w:rPr>
        <w:t>ord</w:t>
      </w:r>
      <w:proofErr w:type="spellEnd"/>
      <w:r>
        <w:rPr>
          <w:rFonts w:ascii="Consolas" w:hAnsi="Consolas"/>
          <w:sz w:val="14"/>
        </w:rPr>
        <w:t>("r"): mask[:] = 0</w:t>
      </w:r>
      <w:r>
        <w:br/>
      </w:r>
      <w:r>
        <w:rPr>
          <w:rFonts w:ascii="Consolas" w:hAnsi="Consolas"/>
          <w:sz w:val="14"/>
        </w:rPr>
        <w:t xml:space="preserve">    </w:t>
      </w:r>
      <w:proofErr w:type="spellStart"/>
      <w:r>
        <w:rPr>
          <w:rFonts w:ascii="Consolas" w:hAnsi="Consolas"/>
          <w:sz w:val="14"/>
        </w:rPr>
        <w:t>elif</w:t>
      </w:r>
      <w:proofErr w:type="spellEnd"/>
      <w:r>
        <w:rPr>
          <w:rFonts w:ascii="Consolas" w:hAnsi="Consolas"/>
          <w:sz w:val="14"/>
        </w:rPr>
        <w:t xml:space="preserve"> key in (</w:t>
      </w:r>
      <w:proofErr w:type="spellStart"/>
      <w:r>
        <w:rPr>
          <w:rFonts w:ascii="Consolas" w:hAnsi="Consolas"/>
          <w:sz w:val="14"/>
        </w:rPr>
        <w:t>ord</w:t>
      </w:r>
      <w:proofErr w:type="spellEnd"/>
      <w:r>
        <w:rPr>
          <w:rFonts w:ascii="Consolas" w:hAnsi="Consolas"/>
          <w:sz w:val="14"/>
        </w:rPr>
        <w:t>("+"),</w:t>
      </w:r>
      <w:proofErr w:type="spellStart"/>
      <w:r>
        <w:rPr>
          <w:rFonts w:ascii="Consolas" w:hAnsi="Consolas"/>
          <w:sz w:val="14"/>
        </w:rPr>
        <w:t>ord</w:t>
      </w:r>
      <w:proofErr w:type="spellEnd"/>
      <w:r>
        <w:rPr>
          <w:rFonts w:ascii="Consolas" w:hAnsi="Consolas"/>
          <w:sz w:val="14"/>
        </w:rPr>
        <w:t>("=")): brush += 3</w:t>
      </w:r>
      <w:r>
        <w:br/>
      </w:r>
      <w:r>
        <w:rPr>
          <w:rFonts w:ascii="Consolas" w:hAnsi="Consolas"/>
          <w:sz w:val="14"/>
        </w:rPr>
        <w:t xml:space="preserve">    </w:t>
      </w:r>
      <w:proofErr w:type="spellStart"/>
      <w:r>
        <w:rPr>
          <w:rFonts w:ascii="Consolas" w:hAnsi="Consolas"/>
          <w:sz w:val="14"/>
        </w:rPr>
        <w:t>elif</w:t>
      </w:r>
      <w:proofErr w:type="spellEnd"/>
      <w:r>
        <w:rPr>
          <w:rFonts w:ascii="Consolas" w:hAnsi="Consolas"/>
          <w:sz w:val="14"/>
        </w:rPr>
        <w:t xml:space="preserve"> key == </w:t>
      </w:r>
      <w:proofErr w:type="spellStart"/>
      <w:r>
        <w:rPr>
          <w:rFonts w:ascii="Consolas" w:hAnsi="Consolas"/>
          <w:sz w:val="14"/>
        </w:rPr>
        <w:t>ord</w:t>
      </w:r>
      <w:proofErr w:type="spellEnd"/>
      <w:r>
        <w:rPr>
          <w:rFonts w:ascii="Consolas" w:hAnsi="Consolas"/>
          <w:sz w:val="14"/>
        </w:rPr>
        <w:t>("-"): brush = max(2,brush-3)</w:t>
      </w:r>
      <w:r>
        <w:br/>
      </w:r>
      <w:r>
        <w:rPr>
          <w:rFonts w:ascii="Consolas" w:hAnsi="Consolas"/>
          <w:sz w:val="14"/>
        </w:rPr>
        <w:t xml:space="preserve">    </w:t>
      </w:r>
      <w:proofErr w:type="spellStart"/>
      <w:r>
        <w:rPr>
          <w:rFonts w:ascii="Consolas" w:hAnsi="Consolas"/>
          <w:sz w:val="14"/>
        </w:rPr>
        <w:t>elif</w:t>
      </w:r>
      <w:proofErr w:type="spellEnd"/>
      <w:r>
        <w:rPr>
          <w:rFonts w:ascii="Consolas" w:hAnsi="Consolas"/>
          <w:sz w:val="14"/>
        </w:rPr>
        <w:t xml:space="preserve"> key == </w:t>
      </w:r>
      <w:proofErr w:type="spellStart"/>
      <w:r>
        <w:rPr>
          <w:rFonts w:ascii="Consolas" w:hAnsi="Consolas"/>
          <w:sz w:val="14"/>
        </w:rPr>
        <w:t>ord</w:t>
      </w:r>
      <w:proofErr w:type="spellEnd"/>
      <w:r>
        <w:rPr>
          <w:rFonts w:ascii="Consolas" w:hAnsi="Consolas"/>
          <w:sz w:val="14"/>
        </w:rPr>
        <w:t>("q"): break</w:t>
      </w:r>
      <w:r>
        <w:br/>
      </w:r>
      <w:r>
        <w:rPr>
          <w:rFonts w:ascii="Consolas" w:hAnsi="Consolas"/>
          <w:sz w:val="14"/>
        </w:rPr>
        <w:t>cv2.destroyAllWindows()</w:t>
      </w:r>
    </w:p>
    <w:p w14:paraId="1642BF44" w14:textId="77777777" w:rsidR="00795F8D" w:rsidRDefault="00000000">
      <w:r>
        <w:t>Existing script remains unchanged: use the prior manual’s create_mask.py. If it is missing, restore it before proceeding.</w:t>
      </w:r>
    </w:p>
    <w:p w14:paraId="19B054D2" w14:textId="77777777" w:rsidR="00795F8D" w:rsidRDefault="00000000">
      <w:pPr>
        <w:pStyle w:val="Heading1"/>
      </w:pPr>
      <w:r>
        <w:t>4. Extract all valid mask pixels</w:t>
      </w:r>
    </w:p>
    <w:p w14:paraId="1CB2A9D9" w14:textId="77777777" w:rsidR="00795F8D" w:rsidRDefault="00000000">
      <w:pPr>
        <w:pStyle w:val="Heading2"/>
      </w:pPr>
      <w:r>
        <w:t>File: track/extract_pixels.py</w:t>
      </w:r>
    </w:p>
    <w:p w14:paraId="0D2AAE18" w14:textId="77777777" w:rsidR="00795F8D" w:rsidRDefault="00000000">
      <w:r>
        <w:t>Keep the previous verified script unchanged. Saves track_pixels.npy from white mask pixels.</w:t>
      </w:r>
    </w:p>
    <w:p w14:paraId="39659467" w14:textId="77777777" w:rsidR="00795F8D" w:rsidRDefault="00000000">
      <w:pPr>
        <w:shd w:val="clear" w:color="auto" w:fill="F1F4F7"/>
        <w:spacing w:after="80"/>
        <w:ind w:left="173"/>
        <w:rPr>
          <w:rFonts w:ascii="Consolas" w:hAnsi="Consolas"/>
          <w:sz w:val="13"/>
        </w:rPr>
      </w:pPr>
      <w:r>
        <w:rPr>
          <w:rFonts w:ascii="Consolas" w:hAnsi="Consolas"/>
          <w:sz w:val="13"/>
        </w:rPr>
        <w:t>.\.</w:t>
      </w:r>
      <w:proofErr w:type="spellStart"/>
      <w:r>
        <w:rPr>
          <w:rFonts w:ascii="Consolas" w:hAnsi="Consolas"/>
          <w:sz w:val="13"/>
        </w:rPr>
        <w:t>venv</w:t>
      </w:r>
      <w:proofErr w:type="spellEnd"/>
      <w:r>
        <w:rPr>
          <w:rFonts w:ascii="Consolas" w:hAnsi="Consolas"/>
          <w:sz w:val="13"/>
        </w:rPr>
        <w:t>\Scripts\python.exe track\extract_pixels.py</w:t>
      </w:r>
    </w:p>
    <w:p w14:paraId="020BFB76" w14:textId="09AEE16A" w:rsidR="00F6577C" w:rsidRDefault="00F6577C">
      <w:pPr>
        <w:shd w:val="clear" w:color="auto" w:fill="F1F4F7"/>
        <w:spacing w:after="80"/>
        <w:ind w:left="173"/>
      </w:pPr>
      <w:r>
        <w:rPr>
          <w:rFonts w:ascii="Consolas" w:hAnsi="Consolas"/>
          <w:sz w:val="14"/>
        </w:rPr>
        <w:t xml:space="preserve">import cv2, </w:t>
      </w:r>
      <w:proofErr w:type="spellStart"/>
      <w:r>
        <w:rPr>
          <w:rFonts w:ascii="Consolas" w:hAnsi="Consolas"/>
          <w:sz w:val="14"/>
        </w:rPr>
        <w:t>numpy</w:t>
      </w:r>
      <w:proofErr w:type="spellEnd"/>
      <w:r>
        <w:rPr>
          <w:rFonts w:ascii="Consolas" w:hAnsi="Consolas"/>
          <w:sz w:val="14"/>
        </w:rPr>
        <w:t xml:space="preserve"> as np</w:t>
      </w:r>
      <w:r>
        <w:br/>
      </w:r>
      <w:r>
        <w:rPr>
          <w:rFonts w:ascii="Consolas" w:hAnsi="Consolas"/>
          <w:sz w:val="14"/>
        </w:rPr>
        <w:t xml:space="preserve">from </w:t>
      </w:r>
      <w:proofErr w:type="spellStart"/>
      <w:r>
        <w:rPr>
          <w:rFonts w:ascii="Consolas" w:hAnsi="Consolas"/>
          <w:sz w:val="14"/>
        </w:rPr>
        <w:t>pathlib</w:t>
      </w:r>
      <w:proofErr w:type="spellEnd"/>
      <w:r>
        <w:rPr>
          <w:rFonts w:ascii="Consolas" w:hAnsi="Consolas"/>
          <w:sz w:val="14"/>
        </w:rPr>
        <w:t xml:space="preserve"> import Path</w:t>
      </w:r>
      <w:r>
        <w:br/>
      </w:r>
      <w:r>
        <w:rPr>
          <w:rFonts w:ascii="Consolas" w:hAnsi="Consolas"/>
          <w:sz w:val="14"/>
        </w:rPr>
        <w:t>P = Path(__file__</w:t>
      </w:r>
      <w:proofErr w:type="gramStart"/>
      <w:r>
        <w:rPr>
          <w:rFonts w:ascii="Consolas" w:hAnsi="Consolas"/>
          <w:sz w:val="14"/>
        </w:rPr>
        <w:t>).resolve</w:t>
      </w:r>
      <w:proofErr w:type="gramEnd"/>
      <w:r>
        <w:rPr>
          <w:rFonts w:ascii="Consolas" w:hAnsi="Consolas"/>
          <w:sz w:val="14"/>
        </w:rPr>
        <w:t>(</w:t>
      </w:r>
      <w:proofErr w:type="gramStart"/>
      <w:r>
        <w:rPr>
          <w:rFonts w:ascii="Consolas" w:hAnsi="Consolas"/>
          <w:sz w:val="14"/>
        </w:rPr>
        <w:t>).parent</w:t>
      </w:r>
      <w:proofErr w:type="gramEnd"/>
      <w:r>
        <w:br/>
      </w:r>
      <w:r>
        <w:rPr>
          <w:rFonts w:ascii="Consolas" w:hAnsi="Consolas"/>
          <w:sz w:val="14"/>
        </w:rPr>
        <w:t>mask = cv2.imread(</w:t>
      </w:r>
      <w:proofErr w:type="gramStart"/>
      <w:r>
        <w:rPr>
          <w:rFonts w:ascii="Consolas" w:hAnsi="Consolas"/>
          <w:sz w:val="14"/>
        </w:rPr>
        <w:t>str(</w:t>
      </w:r>
      <w:proofErr w:type="gramEnd"/>
      <w:r>
        <w:rPr>
          <w:rFonts w:ascii="Consolas" w:hAnsi="Consolas"/>
          <w:sz w:val="14"/>
        </w:rPr>
        <w:t>P / "track_mask.png"), 0)</w:t>
      </w:r>
      <w:r>
        <w:br/>
      </w:r>
      <w:r>
        <w:rPr>
          <w:rFonts w:ascii="Consolas" w:hAnsi="Consolas"/>
          <w:sz w:val="14"/>
        </w:rPr>
        <w:t xml:space="preserve">if mask is None: raise </w:t>
      </w:r>
      <w:proofErr w:type="spellStart"/>
      <w:r>
        <w:rPr>
          <w:rFonts w:ascii="Consolas" w:hAnsi="Consolas"/>
          <w:sz w:val="14"/>
        </w:rPr>
        <w:t>FileNotFoundError</w:t>
      </w:r>
      <w:proofErr w:type="spellEnd"/>
      <w:r>
        <w:rPr>
          <w:rFonts w:ascii="Consolas" w:hAnsi="Consolas"/>
          <w:sz w:val="14"/>
        </w:rPr>
        <w:t>("track_mask.png")</w:t>
      </w:r>
      <w:r>
        <w:br/>
      </w:r>
      <w:r>
        <w:rPr>
          <w:rFonts w:ascii="Consolas" w:hAnsi="Consolas"/>
          <w:sz w:val="14"/>
        </w:rPr>
        <w:t xml:space="preserve">y, x = </w:t>
      </w:r>
      <w:proofErr w:type="spellStart"/>
      <w:proofErr w:type="gramStart"/>
      <w:r>
        <w:rPr>
          <w:rFonts w:ascii="Consolas" w:hAnsi="Consolas"/>
          <w:sz w:val="14"/>
        </w:rPr>
        <w:t>np.where</w:t>
      </w:r>
      <w:proofErr w:type="spellEnd"/>
      <w:proofErr w:type="gramEnd"/>
      <w:r>
        <w:rPr>
          <w:rFonts w:ascii="Consolas" w:hAnsi="Consolas"/>
          <w:sz w:val="14"/>
        </w:rPr>
        <w:t>(mask == 255)</w:t>
      </w:r>
      <w:r>
        <w:br/>
      </w:r>
      <w:r>
        <w:rPr>
          <w:rFonts w:ascii="Consolas" w:hAnsi="Consolas"/>
          <w:sz w:val="14"/>
        </w:rPr>
        <w:t xml:space="preserve">pixels = </w:t>
      </w:r>
      <w:proofErr w:type="spellStart"/>
      <w:proofErr w:type="gramStart"/>
      <w:r>
        <w:rPr>
          <w:rFonts w:ascii="Consolas" w:hAnsi="Consolas"/>
          <w:sz w:val="14"/>
        </w:rPr>
        <w:t>np.column</w:t>
      </w:r>
      <w:proofErr w:type="gramEnd"/>
      <w:r>
        <w:rPr>
          <w:rFonts w:ascii="Consolas" w:hAnsi="Consolas"/>
          <w:sz w:val="14"/>
        </w:rPr>
        <w:t>_stack</w:t>
      </w:r>
      <w:proofErr w:type="spellEnd"/>
      <w:r>
        <w:rPr>
          <w:rFonts w:ascii="Consolas" w:hAnsi="Consolas"/>
          <w:sz w:val="14"/>
        </w:rPr>
        <w:t>((</w:t>
      </w:r>
      <w:proofErr w:type="spellStart"/>
      <w:proofErr w:type="gramStart"/>
      <w:r>
        <w:rPr>
          <w:rFonts w:ascii="Consolas" w:hAnsi="Consolas"/>
          <w:sz w:val="14"/>
        </w:rPr>
        <w:t>x,y</w:t>
      </w:r>
      <w:proofErr w:type="spellEnd"/>
      <w:proofErr w:type="gramEnd"/>
      <w:r>
        <w:rPr>
          <w:rFonts w:ascii="Consolas" w:hAnsi="Consolas"/>
          <w:sz w:val="14"/>
        </w:rPr>
        <w:t>))</w:t>
      </w:r>
      <w:r>
        <w:br/>
      </w:r>
      <w:proofErr w:type="spellStart"/>
      <w:proofErr w:type="gramStart"/>
      <w:r>
        <w:rPr>
          <w:rFonts w:ascii="Consolas" w:hAnsi="Consolas"/>
          <w:sz w:val="14"/>
        </w:rPr>
        <w:t>np.save</w:t>
      </w:r>
      <w:proofErr w:type="spellEnd"/>
      <w:proofErr w:type="gramEnd"/>
      <w:r>
        <w:rPr>
          <w:rFonts w:ascii="Consolas" w:hAnsi="Consolas"/>
          <w:sz w:val="14"/>
        </w:rPr>
        <w:t>(P / "</w:t>
      </w:r>
      <w:proofErr w:type="spellStart"/>
      <w:r>
        <w:rPr>
          <w:rFonts w:ascii="Consolas" w:hAnsi="Consolas"/>
          <w:sz w:val="14"/>
        </w:rPr>
        <w:t>track_pixels.npy</w:t>
      </w:r>
      <w:proofErr w:type="spellEnd"/>
      <w:r>
        <w:rPr>
          <w:rFonts w:ascii="Consolas" w:hAnsi="Consolas"/>
          <w:sz w:val="14"/>
        </w:rPr>
        <w:t>", pixels)</w:t>
      </w:r>
      <w:r>
        <w:br/>
      </w:r>
      <w:proofErr w:type="gramStart"/>
      <w:r>
        <w:rPr>
          <w:rFonts w:ascii="Consolas" w:hAnsi="Consolas"/>
          <w:sz w:val="14"/>
        </w:rPr>
        <w:t>print(</w:t>
      </w:r>
      <w:proofErr w:type="gramEnd"/>
      <w:r>
        <w:rPr>
          <w:rFonts w:ascii="Consolas" w:hAnsi="Consolas"/>
          <w:sz w:val="14"/>
        </w:rPr>
        <w:t>"Valid pixels:</w:t>
      </w:r>
      <w:proofErr w:type="gramStart"/>
      <w:r>
        <w:rPr>
          <w:rFonts w:ascii="Consolas" w:hAnsi="Consolas"/>
          <w:sz w:val="14"/>
        </w:rPr>
        <w:t>",</w:t>
      </w:r>
      <w:proofErr w:type="spellStart"/>
      <w:r>
        <w:rPr>
          <w:rFonts w:ascii="Consolas" w:hAnsi="Consolas"/>
          <w:sz w:val="14"/>
        </w:rPr>
        <w:t>len</w:t>
      </w:r>
      <w:proofErr w:type="spellEnd"/>
      <w:proofErr w:type="gramEnd"/>
      <w:r>
        <w:rPr>
          <w:rFonts w:ascii="Consolas" w:hAnsi="Consolas"/>
          <w:sz w:val="14"/>
        </w:rPr>
        <w:t>(pixels))</w:t>
      </w:r>
    </w:p>
    <w:p w14:paraId="21CB3391" w14:textId="77777777" w:rsidR="00795F8D" w:rsidRDefault="00000000">
      <w:pPr>
        <w:pStyle w:val="Heading1"/>
      </w:pPr>
      <w:r>
        <w:t>5. Draw closed racing centreline</w:t>
      </w:r>
    </w:p>
    <w:p w14:paraId="0B85F7DA" w14:textId="77777777" w:rsidR="00795F8D" w:rsidRDefault="00000000">
      <w:pPr>
        <w:pStyle w:val="Heading2"/>
      </w:pPr>
      <w:r>
        <w:t>File: track/draw_centerline.py</w:t>
      </w:r>
    </w:p>
    <w:p w14:paraId="2D82262F" w14:textId="77777777" w:rsidR="00795F8D" w:rsidRDefault="00000000">
      <w:r>
        <w:t>Keep the previous verified script unchanged. Click centre of drivable width, first point at finish line, follow racing direction; S saves, Q exits. Use cyan/yellow overlay if red conflicts with Car 1.</w:t>
      </w:r>
    </w:p>
    <w:p w14:paraId="74FFB78E" w14:textId="77777777" w:rsidR="00795F8D" w:rsidRDefault="00000000">
      <w:pPr>
        <w:shd w:val="clear" w:color="auto" w:fill="F1F4F7"/>
        <w:spacing w:after="80"/>
        <w:ind w:left="173"/>
        <w:rPr>
          <w:rFonts w:ascii="Consolas" w:hAnsi="Consolas"/>
          <w:sz w:val="13"/>
        </w:rPr>
      </w:pPr>
      <w:r>
        <w:rPr>
          <w:rFonts w:ascii="Consolas" w:hAnsi="Consolas"/>
          <w:sz w:val="13"/>
        </w:rPr>
        <w:t>.\.</w:t>
      </w:r>
      <w:proofErr w:type="spellStart"/>
      <w:r>
        <w:rPr>
          <w:rFonts w:ascii="Consolas" w:hAnsi="Consolas"/>
          <w:sz w:val="13"/>
        </w:rPr>
        <w:t>venv</w:t>
      </w:r>
      <w:proofErr w:type="spellEnd"/>
      <w:r>
        <w:rPr>
          <w:rFonts w:ascii="Consolas" w:hAnsi="Consolas"/>
          <w:sz w:val="13"/>
        </w:rPr>
        <w:t>\Scripts\python.exe track\draw_centerline.py</w:t>
      </w:r>
    </w:p>
    <w:p w14:paraId="04FDA9FC" w14:textId="77777777" w:rsidR="00F6577C" w:rsidRDefault="00F6577C">
      <w:pPr>
        <w:shd w:val="clear" w:color="auto" w:fill="F1F4F7"/>
        <w:spacing w:after="80"/>
        <w:ind w:left="173"/>
        <w:rPr>
          <w:rFonts w:ascii="Consolas" w:hAnsi="Consolas"/>
          <w:sz w:val="13"/>
        </w:rPr>
      </w:pPr>
    </w:p>
    <w:p w14:paraId="3FB6FDFA" w14:textId="24285329" w:rsidR="00F6577C" w:rsidRDefault="00F6577C" w:rsidP="00F6577C">
      <w:pPr>
        <w:shd w:val="clear" w:color="auto" w:fill="F1F5F9"/>
        <w:spacing w:after="100"/>
        <w:ind w:left="173"/>
      </w:pPr>
      <w:r>
        <w:rPr>
          <w:rFonts w:ascii="Consolas" w:hAnsi="Consolas"/>
          <w:sz w:val="14"/>
        </w:rPr>
        <w:t xml:space="preserve">import cv2, </w:t>
      </w:r>
      <w:proofErr w:type="spellStart"/>
      <w:r>
        <w:rPr>
          <w:rFonts w:ascii="Consolas" w:hAnsi="Consolas"/>
          <w:sz w:val="14"/>
        </w:rPr>
        <w:t>numpy</w:t>
      </w:r>
      <w:proofErr w:type="spellEnd"/>
      <w:r>
        <w:rPr>
          <w:rFonts w:ascii="Consolas" w:hAnsi="Consolas"/>
          <w:sz w:val="14"/>
        </w:rPr>
        <w:t xml:space="preserve"> as np</w:t>
      </w:r>
      <w:r>
        <w:br/>
      </w:r>
      <w:r>
        <w:rPr>
          <w:rFonts w:ascii="Consolas" w:hAnsi="Consolas"/>
          <w:sz w:val="14"/>
        </w:rPr>
        <w:t xml:space="preserve">from </w:t>
      </w:r>
      <w:proofErr w:type="spellStart"/>
      <w:r>
        <w:rPr>
          <w:rFonts w:ascii="Consolas" w:hAnsi="Consolas"/>
          <w:sz w:val="14"/>
        </w:rPr>
        <w:t>pathlib</w:t>
      </w:r>
      <w:proofErr w:type="spellEnd"/>
      <w:r>
        <w:rPr>
          <w:rFonts w:ascii="Consolas" w:hAnsi="Consolas"/>
          <w:sz w:val="14"/>
        </w:rPr>
        <w:t xml:space="preserve"> import Path</w:t>
      </w:r>
      <w:r>
        <w:br/>
      </w:r>
      <w:r>
        <w:rPr>
          <w:rFonts w:ascii="Consolas" w:hAnsi="Consolas"/>
          <w:sz w:val="14"/>
        </w:rPr>
        <w:lastRenderedPageBreak/>
        <w:t>P = Path(__file__).resolve().parent</w:t>
      </w:r>
      <w:r>
        <w:br/>
      </w:r>
      <w:r>
        <w:rPr>
          <w:rFonts w:ascii="Consolas" w:hAnsi="Consolas"/>
          <w:sz w:val="14"/>
        </w:rPr>
        <w:t>image = cv2.imread(str(P / "track_reference.png"))</w:t>
      </w:r>
      <w:r>
        <w:br/>
      </w:r>
      <w:r>
        <w:rPr>
          <w:rFonts w:ascii="Consolas" w:hAnsi="Consolas"/>
          <w:sz w:val="14"/>
        </w:rPr>
        <w:t>mask = cv2.imread(str(P / "track_mask.png"),0)</w:t>
      </w:r>
      <w:r>
        <w:br/>
      </w:r>
      <w:r>
        <w:rPr>
          <w:rFonts w:ascii="Consolas" w:hAnsi="Consolas"/>
          <w:sz w:val="14"/>
        </w:rPr>
        <w:t xml:space="preserve">if image is None or mask is None: raise </w:t>
      </w:r>
      <w:proofErr w:type="spellStart"/>
      <w:r>
        <w:rPr>
          <w:rFonts w:ascii="Consolas" w:hAnsi="Consolas"/>
          <w:sz w:val="14"/>
        </w:rPr>
        <w:t>FileNotFoundError</w:t>
      </w:r>
      <w:proofErr w:type="spellEnd"/>
      <w:r>
        <w:rPr>
          <w:rFonts w:ascii="Consolas" w:hAnsi="Consolas"/>
          <w:sz w:val="14"/>
        </w:rPr>
        <w:t>("Track image/mask")</w:t>
      </w:r>
      <w:r>
        <w:br/>
      </w:r>
      <w:r>
        <w:rPr>
          <w:rFonts w:ascii="Consolas" w:hAnsi="Consolas"/>
          <w:sz w:val="14"/>
        </w:rPr>
        <w:t>pts = []</w:t>
      </w:r>
      <w:r>
        <w:br/>
      </w:r>
      <w:r>
        <w:rPr>
          <w:rFonts w:ascii="Consolas" w:hAnsi="Consolas"/>
          <w:sz w:val="14"/>
        </w:rPr>
        <w:t>def mouse(</w:t>
      </w:r>
      <w:proofErr w:type="spellStart"/>
      <w:r>
        <w:rPr>
          <w:rFonts w:ascii="Consolas" w:hAnsi="Consolas"/>
          <w:sz w:val="14"/>
        </w:rPr>
        <w:t>event,x,y,flags,data</w:t>
      </w:r>
      <w:proofErr w:type="spellEnd"/>
      <w:r>
        <w:rPr>
          <w:rFonts w:ascii="Consolas" w:hAnsi="Consolas"/>
          <w:sz w:val="14"/>
        </w:rPr>
        <w:t>):</w:t>
      </w:r>
      <w:r>
        <w:br/>
      </w:r>
      <w:r>
        <w:rPr>
          <w:rFonts w:ascii="Consolas" w:hAnsi="Consolas"/>
          <w:sz w:val="14"/>
        </w:rPr>
        <w:t xml:space="preserve">    if event == cv2.EVENT_LBUTTONDOWN:</w:t>
      </w:r>
      <w:r>
        <w:br/>
      </w:r>
      <w:r>
        <w:rPr>
          <w:rFonts w:ascii="Consolas" w:hAnsi="Consolas"/>
          <w:sz w:val="14"/>
        </w:rPr>
        <w:t xml:space="preserve">        if mask[</w:t>
      </w:r>
      <w:proofErr w:type="spellStart"/>
      <w:r>
        <w:rPr>
          <w:rFonts w:ascii="Consolas" w:hAnsi="Consolas"/>
          <w:sz w:val="14"/>
        </w:rPr>
        <w:t>y,x</w:t>
      </w:r>
      <w:proofErr w:type="spellEnd"/>
      <w:r>
        <w:rPr>
          <w:rFonts w:ascii="Consolas" w:hAnsi="Consolas"/>
          <w:sz w:val="14"/>
        </w:rPr>
        <w:t xml:space="preserve">] == 255: </w:t>
      </w:r>
      <w:proofErr w:type="spellStart"/>
      <w:r>
        <w:rPr>
          <w:rFonts w:ascii="Consolas" w:hAnsi="Consolas"/>
          <w:sz w:val="14"/>
        </w:rPr>
        <w:t>pts.append</w:t>
      </w:r>
      <w:proofErr w:type="spellEnd"/>
      <w:r>
        <w:rPr>
          <w:rFonts w:ascii="Consolas" w:hAnsi="Consolas"/>
          <w:sz w:val="14"/>
        </w:rPr>
        <w:t>((</w:t>
      </w:r>
      <w:proofErr w:type="spellStart"/>
      <w:r>
        <w:rPr>
          <w:rFonts w:ascii="Consolas" w:hAnsi="Consolas"/>
          <w:sz w:val="14"/>
        </w:rPr>
        <w:t>x,y</w:t>
      </w:r>
      <w:proofErr w:type="spellEnd"/>
      <w:r>
        <w:rPr>
          <w:rFonts w:ascii="Consolas" w:hAnsi="Consolas"/>
          <w:sz w:val="14"/>
        </w:rPr>
        <w:t>)); print("Added",</w:t>
      </w:r>
      <w:proofErr w:type="spellStart"/>
      <w:r>
        <w:rPr>
          <w:rFonts w:ascii="Consolas" w:hAnsi="Consolas"/>
          <w:sz w:val="14"/>
        </w:rPr>
        <w:t>x,y</w:t>
      </w:r>
      <w:proofErr w:type="spellEnd"/>
      <w:r>
        <w:rPr>
          <w:rFonts w:ascii="Consolas" w:hAnsi="Consolas"/>
          <w:sz w:val="14"/>
        </w:rPr>
        <w:t>)</w:t>
      </w:r>
      <w:r>
        <w:br/>
      </w:r>
      <w:r>
        <w:rPr>
          <w:rFonts w:ascii="Consolas" w:hAnsi="Consolas"/>
          <w:sz w:val="14"/>
        </w:rPr>
        <w:t xml:space="preserve">        else: print("Click on white track area")</w:t>
      </w:r>
      <w:r>
        <w:br/>
      </w:r>
      <w:r>
        <w:rPr>
          <w:rFonts w:ascii="Consolas" w:hAnsi="Consolas"/>
          <w:sz w:val="14"/>
        </w:rPr>
        <w:t>cv2.namedWindow("Centerline"); cv2.setMouseCallback("</w:t>
      </w:r>
      <w:proofErr w:type="spellStart"/>
      <w:r>
        <w:rPr>
          <w:rFonts w:ascii="Consolas" w:hAnsi="Consolas"/>
          <w:sz w:val="14"/>
        </w:rPr>
        <w:t>Centerline",mouse</w:t>
      </w:r>
      <w:proofErr w:type="spellEnd"/>
      <w:r>
        <w:rPr>
          <w:rFonts w:ascii="Consolas" w:hAnsi="Consolas"/>
          <w:sz w:val="14"/>
        </w:rPr>
        <w:t>)</w:t>
      </w:r>
      <w:r>
        <w:br/>
      </w:r>
      <w:r>
        <w:rPr>
          <w:rFonts w:ascii="Consolas" w:hAnsi="Consolas"/>
          <w:sz w:val="14"/>
        </w:rPr>
        <w:t>while True:</w:t>
      </w:r>
      <w:r>
        <w:br/>
      </w:r>
      <w:r>
        <w:rPr>
          <w:rFonts w:ascii="Consolas" w:hAnsi="Consolas"/>
          <w:sz w:val="14"/>
        </w:rPr>
        <w:t xml:space="preserve">    view = </w:t>
      </w:r>
      <w:proofErr w:type="spellStart"/>
      <w:r>
        <w:rPr>
          <w:rFonts w:ascii="Consolas" w:hAnsi="Consolas"/>
          <w:sz w:val="14"/>
        </w:rPr>
        <w:t>image.copy</w:t>
      </w:r>
      <w:proofErr w:type="spellEnd"/>
      <w:r>
        <w:rPr>
          <w:rFonts w:ascii="Consolas" w:hAnsi="Consolas"/>
          <w:sz w:val="14"/>
        </w:rPr>
        <w:t>()</w:t>
      </w:r>
      <w:r>
        <w:br/>
      </w:r>
      <w:r>
        <w:rPr>
          <w:rFonts w:ascii="Consolas" w:hAnsi="Consolas"/>
          <w:sz w:val="14"/>
        </w:rPr>
        <w:t xml:space="preserve">    if pts:</w:t>
      </w:r>
      <w:r>
        <w:br/>
      </w:r>
      <w:r>
        <w:rPr>
          <w:rFonts w:ascii="Consolas" w:hAnsi="Consolas"/>
          <w:sz w:val="14"/>
        </w:rPr>
        <w:t xml:space="preserve">        for pt in pts: cv2.circle(view,pt,3,(0,0,255),-1)</w:t>
      </w:r>
      <w:r>
        <w:br/>
      </w:r>
      <w:r>
        <w:rPr>
          <w:rFonts w:ascii="Consolas" w:hAnsi="Consolas"/>
          <w:sz w:val="14"/>
        </w:rPr>
        <w:t xml:space="preserve">        if </w:t>
      </w:r>
      <w:proofErr w:type="spellStart"/>
      <w:r>
        <w:rPr>
          <w:rFonts w:ascii="Consolas" w:hAnsi="Consolas"/>
          <w:sz w:val="14"/>
        </w:rPr>
        <w:t>len</w:t>
      </w:r>
      <w:proofErr w:type="spellEnd"/>
      <w:r>
        <w:rPr>
          <w:rFonts w:ascii="Consolas" w:hAnsi="Consolas"/>
          <w:sz w:val="14"/>
        </w:rPr>
        <w:t>(pts) &gt; 1: cv2.polylines(view,[</w:t>
      </w:r>
      <w:proofErr w:type="spellStart"/>
      <w:r>
        <w:rPr>
          <w:rFonts w:ascii="Consolas" w:hAnsi="Consolas"/>
          <w:sz w:val="14"/>
        </w:rPr>
        <w:t>np.array</w:t>
      </w:r>
      <w:proofErr w:type="spellEnd"/>
      <w:r>
        <w:rPr>
          <w:rFonts w:ascii="Consolas" w:hAnsi="Consolas"/>
          <w:sz w:val="14"/>
        </w:rPr>
        <w:t>(pts,np.int32)],False,(0,0,255),2)</w:t>
      </w:r>
      <w:r>
        <w:br/>
      </w:r>
      <w:r>
        <w:rPr>
          <w:rFonts w:ascii="Consolas" w:hAnsi="Consolas"/>
          <w:sz w:val="14"/>
        </w:rPr>
        <w:t xml:space="preserve">        if </w:t>
      </w:r>
      <w:proofErr w:type="spellStart"/>
      <w:r>
        <w:rPr>
          <w:rFonts w:ascii="Consolas" w:hAnsi="Consolas"/>
          <w:sz w:val="14"/>
        </w:rPr>
        <w:t>len</w:t>
      </w:r>
      <w:proofErr w:type="spellEnd"/>
      <w:r>
        <w:rPr>
          <w:rFonts w:ascii="Consolas" w:hAnsi="Consolas"/>
          <w:sz w:val="14"/>
        </w:rPr>
        <w:t>(pts) &gt; 2: cv2.line(</w:t>
      </w:r>
      <w:proofErr w:type="spellStart"/>
      <w:r>
        <w:rPr>
          <w:rFonts w:ascii="Consolas" w:hAnsi="Consolas"/>
          <w:sz w:val="14"/>
        </w:rPr>
        <w:t>view,pts</w:t>
      </w:r>
      <w:proofErr w:type="spellEnd"/>
      <w:r>
        <w:rPr>
          <w:rFonts w:ascii="Consolas" w:hAnsi="Consolas"/>
          <w:sz w:val="14"/>
        </w:rPr>
        <w:t>[-1],pts[0],(0,0,255),2)</w:t>
      </w:r>
      <w:r>
        <w:br/>
      </w:r>
      <w:r>
        <w:rPr>
          <w:rFonts w:ascii="Consolas" w:hAnsi="Consolas"/>
          <w:sz w:val="14"/>
        </w:rPr>
        <w:t xml:space="preserve">    cv2.imshow("</w:t>
      </w:r>
      <w:proofErr w:type="spellStart"/>
      <w:r>
        <w:rPr>
          <w:rFonts w:ascii="Consolas" w:hAnsi="Consolas"/>
          <w:sz w:val="14"/>
        </w:rPr>
        <w:t>Centerline",view</w:t>
      </w:r>
      <w:proofErr w:type="spellEnd"/>
      <w:r>
        <w:rPr>
          <w:rFonts w:ascii="Consolas" w:hAnsi="Consolas"/>
          <w:sz w:val="14"/>
        </w:rPr>
        <w:t>)</w:t>
      </w:r>
      <w:r>
        <w:br/>
      </w:r>
      <w:r>
        <w:rPr>
          <w:rFonts w:ascii="Consolas" w:hAnsi="Consolas"/>
          <w:sz w:val="14"/>
        </w:rPr>
        <w:t xml:space="preserve">    key = cv2.waitKey(20) &amp; 0xFF</w:t>
      </w:r>
      <w:r>
        <w:br/>
      </w:r>
      <w:r>
        <w:rPr>
          <w:rFonts w:ascii="Consolas" w:hAnsi="Consolas"/>
          <w:sz w:val="14"/>
        </w:rPr>
        <w:t xml:space="preserve">    if key == </w:t>
      </w:r>
      <w:proofErr w:type="spellStart"/>
      <w:r>
        <w:rPr>
          <w:rFonts w:ascii="Consolas" w:hAnsi="Consolas"/>
          <w:sz w:val="14"/>
        </w:rPr>
        <w:t>ord</w:t>
      </w:r>
      <w:proofErr w:type="spellEnd"/>
      <w:r>
        <w:rPr>
          <w:rFonts w:ascii="Consolas" w:hAnsi="Consolas"/>
          <w:sz w:val="14"/>
        </w:rPr>
        <w:t xml:space="preserve">("u") and pts: </w:t>
      </w:r>
      <w:proofErr w:type="spellStart"/>
      <w:r>
        <w:rPr>
          <w:rFonts w:ascii="Consolas" w:hAnsi="Consolas"/>
          <w:sz w:val="14"/>
        </w:rPr>
        <w:t>pts.pop</w:t>
      </w:r>
      <w:proofErr w:type="spellEnd"/>
      <w:r>
        <w:rPr>
          <w:rFonts w:ascii="Consolas" w:hAnsi="Consolas"/>
          <w:sz w:val="14"/>
        </w:rPr>
        <w:t>()</w:t>
      </w:r>
      <w:r>
        <w:br/>
      </w:r>
      <w:r>
        <w:rPr>
          <w:rFonts w:ascii="Consolas" w:hAnsi="Consolas"/>
          <w:sz w:val="14"/>
        </w:rPr>
        <w:t xml:space="preserve">    </w:t>
      </w:r>
      <w:proofErr w:type="spellStart"/>
      <w:r>
        <w:rPr>
          <w:rFonts w:ascii="Consolas" w:hAnsi="Consolas"/>
          <w:sz w:val="14"/>
        </w:rPr>
        <w:t>elif</w:t>
      </w:r>
      <w:proofErr w:type="spellEnd"/>
      <w:r>
        <w:rPr>
          <w:rFonts w:ascii="Consolas" w:hAnsi="Consolas"/>
          <w:sz w:val="14"/>
        </w:rPr>
        <w:t xml:space="preserve"> key == </w:t>
      </w:r>
      <w:proofErr w:type="spellStart"/>
      <w:r>
        <w:rPr>
          <w:rFonts w:ascii="Consolas" w:hAnsi="Consolas"/>
          <w:sz w:val="14"/>
        </w:rPr>
        <w:t>ord</w:t>
      </w:r>
      <w:proofErr w:type="spellEnd"/>
      <w:r>
        <w:rPr>
          <w:rFonts w:ascii="Consolas" w:hAnsi="Consolas"/>
          <w:sz w:val="14"/>
        </w:rPr>
        <w:t xml:space="preserve">("s") and </w:t>
      </w:r>
      <w:proofErr w:type="spellStart"/>
      <w:r>
        <w:rPr>
          <w:rFonts w:ascii="Consolas" w:hAnsi="Consolas"/>
          <w:sz w:val="14"/>
        </w:rPr>
        <w:t>len</w:t>
      </w:r>
      <w:proofErr w:type="spellEnd"/>
      <w:r>
        <w:rPr>
          <w:rFonts w:ascii="Consolas" w:hAnsi="Consolas"/>
          <w:sz w:val="14"/>
        </w:rPr>
        <w:t>(pts) &gt;= 3:</w:t>
      </w:r>
      <w:r>
        <w:br/>
      </w:r>
      <w:r>
        <w:rPr>
          <w:rFonts w:ascii="Consolas" w:hAnsi="Consolas"/>
          <w:sz w:val="14"/>
        </w:rPr>
        <w:t xml:space="preserve">        </w:t>
      </w:r>
      <w:proofErr w:type="spellStart"/>
      <w:r>
        <w:rPr>
          <w:rFonts w:ascii="Consolas" w:hAnsi="Consolas"/>
          <w:sz w:val="14"/>
        </w:rPr>
        <w:t>np.save</w:t>
      </w:r>
      <w:proofErr w:type="spellEnd"/>
      <w:r>
        <w:rPr>
          <w:rFonts w:ascii="Consolas" w:hAnsi="Consolas"/>
          <w:sz w:val="14"/>
        </w:rPr>
        <w:t>(P / "centerline_points.</w:t>
      </w:r>
      <w:proofErr w:type="spellStart"/>
      <w:r>
        <w:rPr>
          <w:rFonts w:ascii="Consolas" w:hAnsi="Consolas"/>
          <w:sz w:val="14"/>
        </w:rPr>
        <w:t>npy</w:t>
      </w:r>
      <w:proofErr w:type="spellEnd"/>
      <w:r>
        <w:rPr>
          <w:rFonts w:ascii="Consolas" w:hAnsi="Consolas"/>
          <w:sz w:val="14"/>
        </w:rPr>
        <w:t>",</w:t>
      </w:r>
      <w:proofErr w:type="spellStart"/>
      <w:r>
        <w:rPr>
          <w:rFonts w:ascii="Consolas" w:hAnsi="Consolas"/>
          <w:sz w:val="14"/>
        </w:rPr>
        <w:t>np.array</w:t>
      </w:r>
      <w:proofErr w:type="spellEnd"/>
      <w:r>
        <w:rPr>
          <w:rFonts w:ascii="Consolas" w:hAnsi="Consolas"/>
          <w:sz w:val="14"/>
        </w:rPr>
        <w:t>(pts+[pts[0]],np.float32))</w:t>
      </w:r>
      <w:r>
        <w:br/>
      </w:r>
      <w:r>
        <w:rPr>
          <w:rFonts w:ascii="Consolas" w:hAnsi="Consolas"/>
          <w:sz w:val="14"/>
        </w:rPr>
        <w:t xml:space="preserve">        print("Centerline saved")</w:t>
      </w:r>
      <w:r>
        <w:br/>
      </w:r>
      <w:r>
        <w:rPr>
          <w:rFonts w:ascii="Consolas" w:hAnsi="Consolas"/>
          <w:sz w:val="14"/>
        </w:rPr>
        <w:t xml:space="preserve">    </w:t>
      </w:r>
      <w:proofErr w:type="spellStart"/>
      <w:r>
        <w:rPr>
          <w:rFonts w:ascii="Consolas" w:hAnsi="Consolas"/>
          <w:sz w:val="14"/>
        </w:rPr>
        <w:t>elif</w:t>
      </w:r>
      <w:proofErr w:type="spellEnd"/>
      <w:r>
        <w:rPr>
          <w:rFonts w:ascii="Consolas" w:hAnsi="Consolas"/>
          <w:sz w:val="14"/>
        </w:rPr>
        <w:t xml:space="preserve"> key == </w:t>
      </w:r>
      <w:proofErr w:type="spellStart"/>
      <w:r>
        <w:rPr>
          <w:rFonts w:ascii="Consolas" w:hAnsi="Consolas"/>
          <w:sz w:val="14"/>
        </w:rPr>
        <w:t>ord</w:t>
      </w:r>
      <w:proofErr w:type="spellEnd"/>
      <w:r>
        <w:rPr>
          <w:rFonts w:ascii="Consolas" w:hAnsi="Consolas"/>
          <w:sz w:val="14"/>
        </w:rPr>
        <w:t>("q"): break</w:t>
      </w:r>
      <w:r>
        <w:br/>
      </w:r>
      <w:r>
        <w:rPr>
          <w:rFonts w:ascii="Consolas" w:hAnsi="Consolas"/>
          <w:sz w:val="14"/>
        </w:rPr>
        <w:t>cv2.destroyAllWindows()</w:t>
      </w:r>
    </w:p>
    <w:p w14:paraId="3D526DD2" w14:textId="77777777" w:rsidR="00795F8D" w:rsidRDefault="00000000">
      <w:pPr>
        <w:pStyle w:val="Heading1"/>
      </w:pPr>
      <w:r>
        <w:t>6. Calculate dense centreline &amp; progress</w:t>
      </w:r>
    </w:p>
    <w:p w14:paraId="1E4BF6BF" w14:textId="77777777" w:rsidR="00795F8D" w:rsidRDefault="00000000">
      <w:pPr>
        <w:pStyle w:val="Heading2"/>
      </w:pPr>
      <w:r>
        <w:t>File: track/calculate_progress.py</w:t>
      </w:r>
    </w:p>
    <w:p w14:paraId="6345AE9D" w14:textId="77777777" w:rsidR="00795F8D" w:rsidRDefault="00000000">
      <w:r>
        <w:t>Keep the previous verified script unchanged. Generates dense_centerline.npy, cumulative_distance.npy and lap_length.npy.</w:t>
      </w:r>
    </w:p>
    <w:p w14:paraId="0348A3D7" w14:textId="77777777" w:rsidR="00795F8D" w:rsidRDefault="00000000">
      <w:pPr>
        <w:shd w:val="clear" w:color="auto" w:fill="F1F4F7"/>
        <w:spacing w:after="80"/>
        <w:ind w:left="173"/>
        <w:rPr>
          <w:rFonts w:ascii="Consolas" w:hAnsi="Consolas"/>
          <w:sz w:val="13"/>
        </w:rPr>
      </w:pPr>
      <w:r>
        <w:rPr>
          <w:rFonts w:ascii="Consolas" w:hAnsi="Consolas"/>
          <w:sz w:val="13"/>
        </w:rPr>
        <w:t>.\.</w:t>
      </w:r>
      <w:proofErr w:type="spellStart"/>
      <w:r>
        <w:rPr>
          <w:rFonts w:ascii="Consolas" w:hAnsi="Consolas"/>
          <w:sz w:val="13"/>
        </w:rPr>
        <w:t>venv</w:t>
      </w:r>
      <w:proofErr w:type="spellEnd"/>
      <w:r>
        <w:rPr>
          <w:rFonts w:ascii="Consolas" w:hAnsi="Consolas"/>
          <w:sz w:val="13"/>
        </w:rPr>
        <w:t>\Scripts\python.exe track\calculate_progress.py</w:t>
      </w:r>
    </w:p>
    <w:p w14:paraId="2419FD0F" w14:textId="314BC212" w:rsidR="00F6577C" w:rsidRDefault="00F6577C" w:rsidP="00F6577C">
      <w:pPr>
        <w:shd w:val="clear" w:color="auto" w:fill="F1F5F9"/>
        <w:spacing w:after="100"/>
        <w:ind w:left="173"/>
      </w:pPr>
      <w:r>
        <w:rPr>
          <w:rFonts w:ascii="Consolas" w:hAnsi="Consolas"/>
          <w:sz w:val="14"/>
        </w:rPr>
        <w:t xml:space="preserve">import </w:t>
      </w:r>
      <w:proofErr w:type="spellStart"/>
      <w:r>
        <w:rPr>
          <w:rFonts w:ascii="Consolas" w:hAnsi="Consolas"/>
          <w:sz w:val="14"/>
        </w:rPr>
        <w:t>numpy</w:t>
      </w:r>
      <w:proofErr w:type="spellEnd"/>
      <w:r>
        <w:rPr>
          <w:rFonts w:ascii="Consolas" w:hAnsi="Consolas"/>
          <w:sz w:val="14"/>
        </w:rPr>
        <w:t xml:space="preserve"> as np</w:t>
      </w:r>
      <w:r>
        <w:br/>
      </w:r>
      <w:r>
        <w:rPr>
          <w:rFonts w:ascii="Consolas" w:hAnsi="Consolas"/>
          <w:sz w:val="14"/>
        </w:rPr>
        <w:t xml:space="preserve">from </w:t>
      </w:r>
      <w:proofErr w:type="spellStart"/>
      <w:r>
        <w:rPr>
          <w:rFonts w:ascii="Consolas" w:hAnsi="Consolas"/>
          <w:sz w:val="14"/>
        </w:rPr>
        <w:t>pathlib</w:t>
      </w:r>
      <w:proofErr w:type="spellEnd"/>
      <w:r>
        <w:rPr>
          <w:rFonts w:ascii="Consolas" w:hAnsi="Consolas"/>
          <w:sz w:val="14"/>
        </w:rPr>
        <w:t xml:space="preserve"> import Path</w:t>
      </w:r>
      <w:r>
        <w:br/>
      </w:r>
      <w:r>
        <w:rPr>
          <w:rFonts w:ascii="Consolas" w:hAnsi="Consolas"/>
          <w:sz w:val="14"/>
        </w:rPr>
        <w:t>P = Path(__file__).resolve().parent</w:t>
      </w:r>
      <w:r>
        <w:br/>
      </w:r>
      <w:r>
        <w:rPr>
          <w:rFonts w:ascii="Consolas" w:hAnsi="Consolas"/>
          <w:sz w:val="14"/>
        </w:rPr>
        <w:t xml:space="preserve">points = </w:t>
      </w:r>
      <w:proofErr w:type="spellStart"/>
      <w:r>
        <w:rPr>
          <w:rFonts w:ascii="Consolas" w:hAnsi="Consolas"/>
          <w:sz w:val="14"/>
        </w:rPr>
        <w:t>np.load</w:t>
      </w:r>
      <w:proofErr w:type="spellEnd"/>
      <w:r>
        <w:rPr>
          <w:rFonts w:ascii="Consolas" w:hAnsi="Consolas"/>
          <w:sz w:val="14"/>
        </w:rPr>
        <w:t>(P / "</w:t>
      </w:r>
      <w:proofErr w:type="spellStart"/>
      <w:r>
        <w:rPr>
          <w:rFonts w:ascii="Consolas" w:hAnsi="Consolas"/>
          <w:sz w:val="14"/>
        </w:rPr>
        <w:t>centerline_points.npy</w:t>
      </w:r>
      <w:proofErr w:type="spellEnd"/>
      <w:r>
        <w:rPr>
          <w:rFonts w:ascii="Consolas" w:hAnsi="Consolas"/>
          <w:sz w:val="14"/>
        </w:rPr>
        <w:t>")</w:t>
      </w:r>
      <w:r>
        <w:br/>
      </w:r>
      <w:r>
        <w:rPr>
          <w:rFonts w:ascii="Consolas" w:hAnsi="Consolas"/>
          <w:sz w:val="14"/>
        </w:rPr>
        <w:t xml:space="preserve">if </w:t>
      </w:r>
      <w:proofErr w:type="spellStart"/>
      <w:r>
        <w:rPr>
          <w:rFonts w:ascii="Consolas" w:hAnsi="Consolas"/>
          <w:sz w:val="14"/>
        </w:rPr>
        <w:t>len</w:t>
      </w:r>
      <w:proofErr w:type="spellEnd"/>
      <w:r>
        <w:rPr>
          <w:rFonts w:ascii="Consolas" w:hAnsi="Consolas"/>
          <w:sz w:val="14"/>
        </w:rPr>
        <w:t xml:space="preserve">(points) &lt; 4: raise </w:t>
      </w:r>
      <w:proofErr w:type="spellStart"/>
      <w:r>
        <w:rPr>
          <w:rFonts w:ascii="Consolas" w:hAnsi="Consolas"/>
          <w:sz w:val="14"/>
        </w:rPr>
        <w:t>ValueError</w:t>
      </w:r>
      <w:proofErr w:type="spellEnd"/>
      <w:r>
        <w:rPr>
          <w:rFonts w:ascii="Consolas" w:hAnsi="Consolas"/>
          <w:sz w:val="14"/>
        </w:rPr>
        <w:t>("Need closed centerline")</w:t>
      </w:r>
      <w:r>
        <w:br/>
      </w:r>
      <w:r>
        <w:rPr>
          <w:rFonts w:ascii="Consolas" w:hAnsi="Consolas"/>
          <w:sz w:val="14"/>
        </w:rPr>
        <w:t>dense = [points[0]]; cum = [0.0]; total = 0.0</w:t>
      </w:r>
      <w:r>
        <w:br/>
      </w:r>
      <w:r>
        <w:rPr>
          <w:rFonts w:ascii="Consolas" w:hAnsi="Consolas"/>
          <w:sz w:val="14"/>
        </w:rPr>
        <w:t xml:space="preserve">for </w:t>
      </w:r>
      <w:proofErr w:type="spellStart"/>
      <w:r>
        <w:rPr>
          <w:rFonts w:ascii="Consolas" w:hAnsi="Consolas"/>
          <w:sz w:val="14"/>
        </w:rPr>
        <w:t>a,b</w:t>
      </w:r>
      <w:proofErr w:type="spellEnd"/>
      <w:r>
        <w:rPr>
          <w:rFonts w:ascii="Consolas" w:hAnsi="Consolas"/>
          <w:sz w:val="14"/>
        </w:rPr>
        <w:t xml:space="preserve"> in zip(points[:-1],points[1:]):</w:t>
      </w:r>
      <w:r>
        <w:br/>
      </w:r>
      <w:r>
        <w:rPr>
          <w:rFonts w:ascii="Consolas" w:hAnsi="Consolas"/>
          <w:sz w:val="14"/>
        </w:rPr>
        <w:t xml:space="preserve">    length = float(</w:t>
      </w:r>
      <w:proofErr w:type="spellStart"/>
      <w:r>
        <w:rPr>
          <w:rFonts w:ascii="Consolas" w:hAnsi="Consolas"/>
          <w:sz w:val="14"/>
        </w:rPr>
        <w:t>np.linalg.norm</w:t>
      </w:r>
      <w:proofErr w:type="spellEnd"/>
      <w:r>
        <w:rPr>
          <w:rFonts w:ascii="Consolas" w:hAnsi="Consolas"/>
          <w:sz w:val="14"/>
        </w:rPr>
        <w:t>(b-a))</w:t>
      </w:r>
      <w:r>
        <w:br/>
      </w:r>
      <w:r>
        <w:rPr>
          <w:rFonts w:ascii="Consolas" w:hAnsi="Consolas"/>
          <w:sz w:val="14"/>
        </w:rPr>
        <w:t xml:space="preserve">    for j in range(1,max(1,int(</w:t>
      </w:r>
      <w:proofErr w:type="spellStart"/>
      <w:r>
        <w:rPr>
          <w:rFonts w:ascii="Consolas" w:hAnsi="Consolas"/>
          <w:sz w:val="14"/>
        </w:rPr>
        <w:t>np.ceil</w:t>
      </w:r>
      <w:proofErr w:type="spellEnd"/>
      <w:r>
        <w:rPr>
          <w:rFonts w:ascii="Consolas" w:hAnsi="Consolas"/>
          <w:sz w:val="14"/>
        </w:rPr>
        <w:t>(length)))+1):</w:t>
      </w:r>
      <w:r>
        <w:br/>
      </w:r>
      <w:r>
        <w:rPr>
          <w:rFonts w:ascii="Consolas" w:hAnsi="Consolas"/>
          <w:sz w:val="14"/>
        </w:rPr>
        <w:t xml:space="preserve">        n = max(1,int(</w:t>
      </w:r>
      <w:proofErr w:type="spellStart"/>
      <w:r>
        <w:rPr>
          <w:rFonts w:ascii="Consolas" w:hAnsi="Consolas"/>
          <w:sz w:val="14"/>
        </w:rPr>
        <w:t>np.ceil</w:t>
      </w:r>
      <w:proofErr w:type="spellEnd"/>
      <w:r>
        <w:rPr>
          <w:rFonts w:ascii="Consolas" w:hAnsi="Consolas"/>
          <w:sz w:val="14"/>
        </w:rPr>
        <w:t>(length)))</w:t>
      </w:r>
      <w:r>
        <w:br/>
      </w:r>
      <w:r>
        <w:rPr>
          <w:rFonts w:ascii="Consolas" w:hAnsi="Consolas"/>
          <w:sz w:val="14"/>
        </w:rPr>
        <w:t xml:space="preserve">        pt = a + (b-a)*(j/n)</w:t>
      </w:r>
      <w:r>
        <w:br/>
      </w:r>
      <w:r>
        <w:rPr>
          <w:rFonts w:ascii="Consolas" w:hAnsi="Consolas"/>
          <w:sz w:val="14"/>
        </w:rPr>
        <w:t xml:space="preserve">        total += float(</w:t>
      </w:r>
      <w:proofErr w:type="spellStart"/>
      <w:r>
        <w:rPr>
          <w:rFonts w:ascii="Consolas" w:hAnsi="Consolas"/>
          <w:sz w:val="14"/>
        </w:rPr>
        <w:t>np.linalg.norm</w:t>
      </w:r>
      <w:proofErr w:type="spellEnd"/>
      <w:r>
        <w:rPr>
          <w:rFonts w:ascii="Consolas" w:hAnsi="Consolas"/>
          <w:sz w:val="14"/>
        </w:rPr>
        <w:t>(pt-dense[-1]))</w:t>
      </w:r>
      <w:r>
        <w:br/>
      </w:r>
      <w:r>
        <w:rPr>
          <w:rFonts w:ascii="Consolas" w:hAnsi="Consolas"/>
          <w:sz w:val="14"/>
        </w:rPr>
        <w:t xml:space="preserve">        </w:t>
      </w:r>
      <w:proofErr w:type="spellStart"/>
      <w:r>
        <w:rPr>
          <w:rFonts w:ascii="Consolas" w:hAnsi="Consolas"/>
          <w:sz w:val="14"/>
        </w:rPr>
        <w:t>dense.append</w:t>
      </w:r>
      <w:proofErr w:type="spellEnd"/>
      <w:r>
        <w:rPr>
          <w:rFonts w:ascii="Consolas" w:hAnsi="Consolas"/>
          <w:sz w:val="14"/>
        </w:rPr>
        <w:t xml:space="preserve">(pt); </w:t>
      </w:r>
      <w:proofErr w:type="spellStart"/>
      <w:r>
        <w:rPr>
          <w:rFonts w:ascii="Consolas" w:hAnsi="Consolas"/>
          <w:sz w:val="14"/>
        </w:rPr>
        <w:t>cum.append</w:t>
      </w:r>
      <w:proofErr w:type="spellEnd"/>
      <w:r>
        <w:rPr>
          <w:rFonts w:ascii="Consolas" w:hAnsi="Consolas"/>
          <w:sz w:val="14"/>
        </w:rPr>
        <w:t>(total)</w:t>
      </w:r>
      <w:r>
        <w:br/>
      </w:r>
      <w:r>
        <w:rPr>
          <w:rFonts w:ascii="Consolas" w:hAnsi="Consolas"/>
          <w:sz w:val="14"/>
        </w:rPr>
        <w:t xml:space="preserve">if total &lt;= 0: raise </w:t>
      </w:r>
      <w:proofErr w:type="spellStart"/>
      <w:r>
        <w:rPr>
          <w:rFonts w:ascii="Consolas" w:hAnsi="Consolas"/>
          <w:sz w:val="14"/>
        </w:rPr>
        <w:t>ValueError</w:t>
      </w:r>
      <w:proofErr w:type="spellEnd"/>
      <w:r>
        <w:rPr>
          <w:rFonts w:ascii="Consolas" w:hAnsi="Consolas"/>
          <w:sz w:val="14"/>
        </w:rPr>
        <w:t>("Lap length is zero")</w:t>
      </w:r>
      <w:r>
        <w:br/>
      </w:r>
      <w:proofErr w:type="spellStart"/>
      <w:r>
        <w:rPr>
          <w:rFonts w:ascii="Consolas" w:hAnsi="Consolas"/>
          <w:sz w:val="14"/>
        </w:rPr>
        <w:t>np.save</w:t>
      </w:r>
      <w:proofErr w:type="spellEnd"/>
      <w:r>
        <w:rPr>
          <w:rFonts w:ascii="Consolas" w:hAnsi="Consolas"/>
          <w:sz w:val="14"/>
        </w:rPr>
        <w:t>(P / "dense_centerline.</w:t>
      </w:r>
      <w:proofErr w:type="spellStart"/>
      <w:r>
        <w:rPr>
          <w:rFonts w:ascii="Consolas" w:hAnsi="Consolas"/>
          <w:sz w:val="14"/>
        </w:rPr>
        <w:t>npy</w:t>
      </w:r>
      <w:proofErr w:type="spellEnd"/>
      <w:r>
        <w:rPr>
          <w:rFonts w:ascii="Consolas" w:hAnsi="Consolas"/>
          <w:sz w:val="14"/>
        </w:rPr>
        <w:t>",</w:t>
      </w:r>
      <w:proofErr w:type="spellStart"/>
      <w:r>
        <w:rPr>
          <w:rFonts w:ascii="Consolas" w:hAnsi="Consolas"/>
          <w:sz w:val="14"/>
        </w:rPr>
        <w:t>np.array</w:t>
      </w:r>
      <w:proofErr w:type="spellEnd"/>
      <w:r>
        <w:rPr>
          <w:rFonts w:ascii="Consolas" w:hAnsi="Consolas"/>
          <w:sz w:val="14"/>
        </w:rPr>
        <w:t>(dense[:-1]))</w:t>
      </w:r>
      <w:r>
        <w:br/>
      </w:r>
      <w:proofErr w:type="spellStart"/>
      <w:r>
        <w:rPr>
          <w:rFonts w:ascii="Consolas" w:hAnsi="Consolas"/>
          <w:sz w:val="14"/>
        </w:rPr>
        <w:t>np.save</w:t>
      </w:r>
      <w:proofErr w:type="spellEnd"/>
      <w:r>
        <w:rPr>
          <w:rFonts w:ascii="Consolas" w:hAnsi="Consolas"/>
          <w:sz w:val="14"/>
        </w:rPr>
        <w:t>(P / "cumulative_distance.</w:t>
      </w:r>
      <w:proofErr w:type="spellStart"/>
      <w:r>
        <w:rPr>
          <w:rFonts w:ascii="Consolas" w:hAnsi="Consolas"/>
          <w:sz w:val="14"/>
        </w:rPr>
        <w:t>npy</w:t>
      </w:r>
      <w:proofErr w:type="spellEnd"/>
      <w:r>
        <w:rPr>
          <w:rFonts w:ascii="Consolas" w:hAnsi="Consolas"/>
          <w:sz w:val="14"/>
        </w:rPr>
        <w:t>",</w:t>
      </w:r>
      <w:proofErr w:type="spellStart"/>
      <w:r>
        <w:rPr>
          <w:rFonts w:ascii="Consolas" w:hAnsi="Consolas"/>
          <w:sz w:val="14"/>
        </w:rPr>
        <w:t>np.array</w:t>
      </w:r>
      <w:proofErr w:type="spellEnd"/>
      <w:r>
        <w:rPr>
          <w:rFonts w:ascii="Consolas" w:hAnsi="Consolas"/>
          <w:sz w:val="14"/>
        </w:rPr>
        <w:t>(cum[:-1]))</w:t>
      </w:r>
      <w:r>
        <w:br/>
      </w:r>
      <w:proofErr w:type="spellStart"/>
      <w:r>
        <w:rPr>
          <w:rFonts w:ascii="Consolas" w:hAnsi="Consolas"/>
          <w:sz w:val="14"/>
        </w:rPr>
        <w:t>np.save</w:t>
      </w:r>
      <w:proofErr w:type="spellEnd"/>
      <w:r>
        <w:rPr>
          <w:rFonts w:ascii="Consolas" w:hAnsi="Consolas"/>
          <w:sz w:val="14"/>
        </w:rPr>
        <w:t>(P / "lap_length.</w:t>
      </w:r>
      <w:proofErr w:type="spellStart"/>
      <w:r>
        <w:rPr>
          <w:rFonts w:ascii="Consolas" w:hAnsi="Consolas"/>
          <w:sz w:val="14"/>
        </w:rPr>
        <w:t>npy</w:t>
      </w:r>
      <w:proofErr w:type="spellEnd"/>
      <w:r>
        <w:rPr>
          <w:rFonts w:ascii="Consolas" w:hAnsi="Consolas"/>
          <w:sz w:val="14"/>
        </w:rPr>
        <w:t>",</w:t>
      </w:r>
      <w:proofErr w:type="spellStart"/>
      <w:r>
        <w:rPr>
          <w:rFonts w:ascii="Consolas" w:hAnsi="Consolas"/>
          <w:sz w:val="14"/>
        </w:rPr>
        <w:t>np.array</w:t>
      </w:r>
      <w:proofErr w:type="spellEnd"/>
      <w:r>
        <w:rPr>
          <w:rFonts w:ascii="Consolas" w:hAnsi="Consolas"/>
          <w:sz w:val="14"/>
        </w:rPr>
        <w:t>(total))</w:t>
      </w:r>
      <w:r>
        <w:br/>
      </w:r>
      <w:r>
        <w:rPr>
          <w:rFonts w:ascii="Consolas" w:hAnsi="Consolas"/>
          <w:sz w:val="14"/>
        </w:rPr>
        <w:t>print("Points:",</w:t>
      </w:r>
      <w:proofErr w:type="spellStart"/>
      <w:r>
        <w:rPr>
          <w:rFonts w:ascii="Consolas" w:hAnsi="Consolas"/>
          <w:sz w:val="14"/>
        </w:rPr>
        <w:t>len</w:t>
      </w:r>
      <w:proofErr w:type="spellEnd"/>
      <w:r>
        <w:rPr>
          <w:rFonts w:ascii="Consolas" w:hAnsi="Consolas"/>
          <w:sz w:val="14"/>
        </w:rPr>
        <w:t xml:space="preserve">(dense)-1,"Lap </w:t>
      </w:r>
      <w:proofErr w:type="spellStart"/>
      <w:r>
        <w:rPr>
          <w:rFonts w:ascii="Consolas" w:hAnsi="Consolas"/>
          <w:sz w:val="14"/>
        </w:rPr>
        <w:t>length:",round</w:t>
      </w:r>
      <w:proofErr w:type="spellEnd"/>
      <w:r>
        <w:rPr>
          <w:rFonts w:ascii="Consolas" w:hAnsi="Consolas"/>
          <w:sz w:val="14"/>
        </w:rPr>
        <w:t>(total,2))</w:t>
      </w:r>
    </w:p>
    <w:p w14:paraId="77EBF1D5" w14:textId="77777777" w:rsidR="00795F8D" w:rsidRDefault="00000000">
      <w:pPr>
        <w:pStyle w:val="Heading1"/>
      </w:pPr>
      <w:r>
        <w:t>7. Click-test track progress</w:t>
      </w:r>
    </w:p>
    <w:p w14:paraId="31A9780F" w14:textId="77777777" w:rsidR="00795F8D" w:rsidRDefault="00000000">
      <w:pPr>
        <w:pStyle w:val="Heading2"/>
      </w:pPr>
      <w:r>
        <w:t>File: track/test_progress.py</w:t>
      </w:r>
    </w:p>
    <w:p w14:paraId="4D6F9EB5" w14:textId="77777777" w:rsidR="00795F8D" w:rsidRDefault="00000000">
      <w:r>
        <w:t>Keep the previous verified script unchanged. Confirm mask and centreline alignment across corners, boundaries and straights; Q exits.</w:t>
      </w:r>
    </w:p>
    <w:p w14:paraId="4E2855A0" w14:textId="77777777" w:rsidR="00795F8D" w:rsidRDefault="00000000">
      <w:pPr>
        <w:shd w:val="clear" w:color="auto" w:fill="F1F4F7"/>
        <w:spacing w:after="80"/>
        <w:ind w:left="173"/>
        <w:rPr>
          <w:rFonts w:ascii="Consolas" w:hAnsi="Consolas"/>
          <w:sz w:val="13"/>
        </w:rPr>
      </w:pPr>
      <w:r>
        <w:rPr>
          <w:rFonts w:ascii="Consolas" w:hAnsi="Consolas"/>
          <w:sz w:val="13"/>
        </w:rPr>
        <w:t>.\.</w:t>
      </w:r>
      <w:proofErr w:type="spellStart"/>
      <w:r>
        <w:rPr>
          <w:rFonts w:ascii="Consolas" w:hAnsi="Consolas"/>
          <w:sz w:val="13"/>
        </w:rPr>
        <w:t>venv</w:t>
      </w:r>
      <w:proofErr w:type="spellEnd"/>
      <w:r>
        <w:rPr>
          <w:rFonts w:ascii="Consolas" w:hAnsi="Consolas"/>
          <w:sz w:val="13"/>
        </w:rPr>
        <w:t>\Scripts\python.exe track\test_progress.py</w:t>
      </w:r>
    </w:p>
    <w:p w14:paraId="1EA07067" w14:textId="5DD7F1B7" w:rsidR="00F6577C" w:rsidRDefault="00F6577C" w:rsidP="00573272">
      <w:pPr>
        <w:shd w:val="clear" w:color="auto" w:fill="F1F5F9"/>
        <w:spacing w:after="100"/>
        <w:ind w:left="173"/>
      </w:pPr>
      <w:r>
        <w:rPr>
          <w:rFonts w:ascii="Consolas" w:hAnsi="Consolas"/>
          <w:sz w:val="14"/>
        </w:rPr>
        <w:t xml:space="preserve">import cv2, </w:t>
      </w:r>
      <w:proofErr w:type="spellStart"/>
      <w:r>
        <w:rPr>
          <w:rFonts w:ascii="Consolas" w:hAnsi="Consolas"/>
          <w:sz w:val="14"/>
        </w:rPr>
        <w:t>numpy</w:t>
      </w:r>
      <w:proofErr w:type="spellEnd"/>
      <w:r>
        <w:rPr>
          <w:rFonts w:ascii="Consolas" w:hAnsi="Consolas"/>
          <w:sz w:val="14"/>
        </w:rPr>
        <w:t xml:space="preserve"> as np</w:t>
      </w:r>
      <w:r>
        <w:br/>
      </w:r>
      <w:r>
        <w:rPr>
          <w:rFonts w:ascii="Consolas" w:hAnsi="Consolas"/>
          <w:sz w:val="14"/>
        </w:rPr>
        <w:t xml:space="preserve">from </w:t>
      </w:r>
      <w:proofErr w:type="spellStart"/>
      <w:r>
        <w:rPr>
          <w:rFonts w:ascii="Consolas" w:hAnsi="Consolas"/>
          <w:sz w:val="14"/>
        </w:rPr>
        <w:t>pathlib</w:t>
      </w:r>
      <w:proofErr w:type="spellEnd"/>
      <w:r>
        <w:rPr>
          <w:rFonts w:ascii="Consolas" w:hAnsi="Consolas"/>
          <w:sz w:val="14"/>
        </w:rPr>
        <w:t xml:space="preserve"> import Path</w:t>
      </w:r>
      <w:r>
        <w:br/>
      </w:r>
      <w:r>
        <w:rPr>
          <w:rFonts w:ascii="Consolas" w:hAnsi="Consolas"/>
          <w:sz w:val="14"/>
        </w:rPr>
        <w:t>P = Path(__file__).resolve().parent</w:t>
      </w:r>
      <w:r>
        <w:br/>
      </w:r>
      <w:proofErr w:type="spellStart"/>
      <w:r>
        <w:rPr>
          <w:rFonts w:ascii="Consolas" w:hAnsi="Consolas"/>
          <w:sz w:val="14"/>
        </w:rPr>
        <w:t>img</w:t>
      </w:r>
      <w:proofErr w:type="spellEnd"/>
      <w:r>
        <w:rPr>
          <w:rFonts w:ascii="Consolas" w:hAnsi="Consolas"/>
          <w:sz w:val="14"/>
        </w:rPr>
        <w:t xml:space="preserve"> = cv2.imread(str(P / "track_reference.png"))</w:t>
      </w:r>
      <w:r>
        <w:br/>
      </w:r>
      <w:r>
        <w:rPr>
          <w:rFonts w:ascii="Consolas" w:hAnsi="Consolas"/>
          <w:sz w:val="14"/>
        </w:rPr>
        <w:t>mask = cv2.imread(str(P / "track_mask.png"),0)</w:t>
      </w:r>
      <w:r>
        <w:br/>
      </w:r>
      <w:r>
        <w:rPr>
          <w:rFonts w:ascii="Consolas" w:hAnsi="Consolas"/>
          <w:sz w:val="14"/>
        </w:rPr>
        <w:t xml:space="preserve">line = </w:t>
      </w:r>
      <w:proofErr w:type="spellStart"/>
      <w:r>
        <w:rPr>
          <w:rFonts w:ascii="Consolas" w:hAnsi="Consolas"/>
          <w:sz w:val="14"/>
        </w:rPr>
        <w:t>np.load</w:t>
      </w:r>
      <w:proofErr w:type="spellEnd"/>
      <w:r>
        <w:rPr>
          <w:rFonts w:ascii="Consolas" w:hAnsi="Consolas"/>
          <w:sz w:val="14"/>
        </w:rPr>
        <w:t>(P / "</w:t>
      </w:r>
      <w:proofErr w:type="spellStart"/>
      <w:r>
        <w:rPr>
          <w:rFonts w:ascii="Consolas" w:hAnsi="Consolas"/>
          <w:sz w:val="14"/>
        </w:rPr>
        <w:t>dense_centerline.npy</w:t>
      </w:r>
      <w:proofErr w:type="spellEnd"/>
      <w:r>
        <w:rPr>
          <w:rFonts w:ascii="Consolas" w:hAnsi="Consolas"/>
          <w:sz w:val="14"/>
        </w:rPr>
        <w:t>")</w:t>
      </w:r>
      <w:r>
        <w:br/>
      </w:r>
      <w:r>
        <w:rPr>
          <w:rFonts w:ascii="Consolas" w:hAnsi="Consolas"/>
          <w:sz w:val="14"/>
        </w:rPr>
        <w:t xml:space="preserve">cum = </w:t>
      </w:r>
      <w:proofErr w:type="spellStart"/>
      <w:r>
        <w:rPr>
          <w:rFonts w:ascii="Consolas" w:hAnsi="Consolas"/>
          <w:sz w:val="14"/>
        </w:rPr>
        <w:t>np.load</w:t>
      </w:r>
      <w:proofErr w:type="spellEnd"/>
      <w:r>
        <w:rPr>
          <w:rFonts w:ascii="Consolas" w:hAnsi="Consolas"/>
          <w:sz w:val="14"/>
        </w:rPr>
        <w:t>(P / "</w:t>
      </w:r>
      <w:proofErr w:type="spellStart"/>
      <w:r>
        <w:rPr>
          <w:rFonts w:ascii="Consolas" w:hAnsi="Consolas"/>
          <w:sz w:val="14"/>
        </w:rPr>
        <w:t>cumulative_distance.npy</w:t>
      </w:r>
      <w:proofErr w:type="spellEnd"/>
      <w:r>
        <w:rPr>
          <w:rFonts w:ascii="Consolas" w:hAnsi="Consolas"/>
          <w:sz w:val="14"/>
        </w:rPr>
        <w:t>")</w:t>
      </w:r>
      <w:r>
        <w:br/>
      </w:r>
      <w:r>
        <w:rPr>
          <w:rFonts w:ascii="Consolas" w:hAnsi="Consolas"/>
          <w:sz w:val="14"/>
        </w:rPr>
        <w:t>length = float(</w:t>
      </w:r>
      <w:proofErr w:type="spellStart"/>
      <w:r>
        <w:rPr>
          <w:rFonts w:ascii="Consolas" w:hAnsi="Consolas"/>
          <w:sz w:val="14"/>
        </w:rPr>
        <w:t>np.load</w:t>
      </w:r>
      <w:proofErr w:type="spellEnd"/>
      <w:r>
        <w:rPr>
          <w:rFonts w:ascii="Consolas" w:hAnsi="Consolas"/>
          <w:sz w:val="14"/>
        </w:rPr>
        <w:t>(P / "</w:t>
      </w:r>
      <w:proofErr w:type="spellStart"/>
      <w:r>
        <w:rPr>
          <w:rFonts w:ascii="Consolas" w:hAnsi="Consolas"/>
          <w:sz w:val="14"/>
        </w:rPr>
        <w:t>lap_length.npy</w:t>
      </w:r>
      <w:proofErr w:type="spellEnd"/>
      <w:r>
        <w:rPr>
          <w:rFonts w:ascii="Consolas" w:hAnsi="Consolas"/>
          <w:sz w:val="14"/>
        </w:rPr>
        <w:t>"))</w:t>
      </w:r>
      <w:r>
        <w:br/>
      </w:r>
      <w:r>
        <w:rPr>
          <w:rFonts w:ascii="Consolas" w:hAnsi="Consolas"/>
          <w:sz w:val="14"/>
        </w:rPr>
        <w:t>def mouse(</w:t>
      </w:r>
      <w:proofErr w:type="spellStart"/>
      <w:r>
        <w:rPr>
          <w:rFonts w:ascii="Consolas" w:hAnsi="Consolas"/>
          <w:sz w:val="14"/>
        </w:rPr>
        <w:t>event,x,y,flags,data</w:t>
      </w:r>
      <w:proofErr w:type="spellEnd"/>
      <w:r>
        <w:rPr>
          <w:rFonts w:ascii="Consolas" w:hAnsi="Consolas"/>
          <w:sz w:val="14"/>
        </w:rPr>
        <w:t>):</w:t>
      </w:r>
      <w:r>
        <w:br/>
      </w:r>
      <w:r>
        <w:rPr>
          <w:rFonts w:ascii="Consolas" w:hAnsi="Consolas"/>
          <w:sz w:val="14"/>
        </w:rPr>
        <w:t xml:space="preserve">    if event != cv2.EVENT_LBUTTONDOWN: return</w:t>
      </w:r>
      <w:r>
        <w:br/>
      </w:r>
      <w:r>
        <w:rPr>
          <w:rFonts w:ascii="Consolas" w:hAnsi="Consolas"/>
          <w:sz w:val="14"/>
        </w:rPr>
        <w:t xml:space="preserve">    if mask[</w:t>
      </w:r>
      <w:proofErr w:type="spellStart"/>
      <w:r>
        <w:rPr>
          <w:rFonts w:ascii="Consolas" w:hAnsi="Consolas"/>
          <w:sz w:val="14"/>
        </w:rPr>
        <w:t>y,x</w:t>
      </w:r>
      <w:proofErr w:type="spellEnd"/>
      <w:r>
        <w:rPr>
          <w:rFonts w:ascii="Consolas" w:hAnsi="Consolas"/>
          <w:sz w:val="14"/>
        </w:rPr>
        <w:t>] != 255: print((</w:t>
      </w:r>
      <w:proofErr w:type="spellStart"/>
      <w:r>
        <w:rPr>
          <w:rFonts w:ascii="Consolas" w:hAnsi="Consolas"/>
          <w:sz w:val="14"/>
        </w:rPr>
        <w:t>x,y</w:t>
      </w:r>
      <w:proofErr w:type="spellEnd"/>
      <w:r>
        <w:rPr>
          <w:rFonts w:ascii="Consolas" w:hAnsi="Consolas"/>
          <w:sz w:val="14"/>
        </w:rPr>
        <w:t>),"OFF TRACK"); return</w:t>
      </w:r>
      <w:r>
        <w:br/>
      </w:r>
      <w:r>
        <w:rPr>
          <w:rFonts w:ascii="Consolas" w:hAnsi="Consolas"/>
          <w:sz w:val="14"/>
        </w:rPr>
        <w:lastRenderedPageBreak/>
        <w:t xml:space="preserve">    </w:t>
      </w:r>
      <w:proofErr w:type="spellStart"/>
      <w:r>
        <w:rPr>
          <w:rFonts w:ascii="Consolas" w:hAnsi="Consolas"/>
          <w:sz w:val="14"/>
        </w:rPr>
        <w:t>idx</w:t>
      </w:r>
      <w:proofErr w:type="spellEnd"/>
      <w:r>
        <w:rPr>
          <w:rFonts w:ascii="Consolas" w:hAnsi="Consolas"/>
          <w:sz w:val="14"/>
        </w:rPr>
        <w:t xml:space="preserve"> = </w:t>
      </w:r>
      <w:proofErr w:type="spellStart"/>
      <w:r>
        <w:rPr>
          <w:rFonts w:ascii="Consolas" w:hAnsi="Consolas"/>
          <w:sz w:val="14"/>
        </w:rPr>
        <w:t>np.argmin</w:t>
      </w:r>
      <w:proofErr w:type="spellEnd"/>
      <w:r>
        <w:rPr>
          <w:rFonts w:ascii="Consolas" w:hAnsi="Consolas"/>
          <w:sz w:val="14"/>
        </w:rPr>
        <w:t>(</w:t>
      </w:r>
      <w:proofErr w:type="spellStart"/>
      <w:r>
        <w:rPr>
          <w:rFonts w:ascii="Consolas" w:hAnsi="Consolas"/>
          <w:sz w:val="14"/>
        </w:rPr>
        <w:t>np.sum</w:t>
      </w:r>
      <w:proofErr w:type="spellEnd"/>
      <w:r>
        <w:rPr>
          <w:rFonts w:ascii="Consolas" w:hAnsi="Consolas"/>
          <w:sz w:val="14"/>
        </w:rPr>
        <w:t>((line-</w:t>
      </w:r>
      <w:proofErr w:type="spellStart"/>
      <w:r>
        <w:rPr>
          <w:rFonts w:ascii="Consolas" w:hAnsi="Consolas"/>
          <w:sz w:val="14"/>
        </w:rPr>
        <w:t>np.array</w:t>
      </w:r>
      <w:proofErr w:type="spellEnd"/>
      <w:r>
        <w:rPr>
          <w:rFonts w:ascii="Consolas" w:hAnsi="Consolas"/>
          <w:sz w:val="14"/>
        </w:rPr>
        <w:t>([</w:t>
      </w:r>
      <w:proofErr w:type="spellStart"/>
      <w:r>
        <w:rPr>
          <w:rFonts w:ascii="Consolas" w:hAnsi="Consolas"/>
          <w:sz w:val="14"/>
        </w:rPr>
        <w:t>x,y</w:t>
      </w:r>
      <w:proofErr w:type="spellEnd"/>
      <w:r>
        <w:rPr>
          <w:rFonts w:ascii="Consolas" w:hAnsi="Consolas"/>
          <w:sz w:val="14"/>
        </w:rPr>
        <w:t>]))**2,axis=1))</w:t>
      </w:r>
      <w:r>
        <w:br/>
      </w:r>
      <w:r>
        <w:rPr>
          <w:rFonts w:ascii="Consolas" w:hAnsi="Consolas"/>
          <w:sz w:val="14"/>
        </w:rPr>
        <w:t xml:space="preserve">    print((</w:t>
      </w:r>
      <w:proofErr w:type="spellStart"/>
      <w:r>
        <w:rPr>
          <w:rFonts w:ascii="Consolas" w:hAnsi="Consolas"/>
          <w:sz w:val="14"/>
        </w:rPr>
        <w:t>x,y</w:t>
      </w:r>
      <w:proofErr w:type="spellEnd"/>
      <w:r>
        <w:rPr>
          <w:rFonts w:ascii="Consolas" w:hAnsi="Consolas"/>
          <w:sz w:val="14"/>
        </w:rPr>
        <w:t xml:space="preserve">),"ON </w:t>
      </w:r>
      <w:proofErr w:type="spellStart"/>
      <w:r>
        <w:rPr>
          <w:rFonts w:ascii="Consolas" w:hAnsi="Consolas"/>
          <w:sz w:val="14"/>
        </w:rPr>
        <w:t>TRACK",f</w:t>
      </w:r>
      <w:proofErr w:type="spellEnd"/>
      <w:r>
        <w:rPr>
          <w:rFonts w:ascii="Consolas" w:hAnsi="Consolas"/>
          <w:sz w:val="14"/>
        </w:rPr>
        <w:t>"{cum[</w:t>
      </w:r>
      <w:proofErr w:type="spellStart"/>
      <w:r>
        <w:rPr>
          <w:rFonts w:ascii="Consolas" w:hAnsi="Consolas"/>
          <w:sz w:val="14"/>
        </w:rPr>
        <w:t>idx</w:t>
      </w:r>
      <w:proofErr w:type="spellEnd"/>
      <w:r>
        <w:rPr>
          <w:rFonts w:ascii="Consolas" w:hAnsi="Consolas"/>
          <w:sz w:val="14"/>
        </w:rPr>
        <w:t>]/length*100:.2f}%")</w:t>
      </w:r>
      <w:r>
        <w:br/>
      </w:r>
      <w:r>
        <w:rPr>
          <w:rFonts w:ascii="Consolas" w:hAnsi="Consolas"/>
          <w:sz w:val="14"/>
        </w:rPr>
        <w:t xml:space="preserve">cv2.namedWindow("Test progress");cv2.setMouseCallback("Test </w:t>
      </w:r>
      <w:proofErr w:type="spellStart"/>
      <w:r>
        <w:rPr>
          <w:rFonts w:ascii="Consolas" w:hAnsi="Consolas"/>
          <w:sz w:val="14"/>
        </w:rPr>
        <w:t>progress",mouse</w:t>
      </w:r>
      <w:proofErr w:type="spellEnd"/>
      <w:r>
        <w:rPr>
          <w:rFonts w:ascii="Consolas" w:hAnsi="Consolas"/>
          <w:sz w:val="14"/>
        </w:rPr>
        <w:t>)</w:t>
      </w:r>
      <w:r>
        <w:br/>
      </w:r>
      <w:r>
        <w:rPr>
          <w:rFonts w:ascii="Consolas" w:hAnsi="Consolas"/>
          <w:sz w:val="14"/>
        </w:rPr>
        <w:t>while True:</w:t>
      </w:r>
      <w:r>
        <w:br/>
      </w:r>
      <w:r>
        <w:rPr>
          <w:rFonts w:ascii="Consolas" w:hAnsi="Consolas"/>
          <w:sz w:val="14"/>
        </w:rPr>
        <w:t xml:space="preserve">    view = </w:t>
      </w:r>
      <w:proofErr w:type="spellStart"/>
      <w:r>
        <w:rPr>
          <w:rFonts w:ascii="Consolas" w:hAnsi="Consolas"/>
          <w:sz w:val="14"/>
        </w:rPr>
        <w:t>img.copy</w:t>
      </w:r>
      <w:proofErr w:type="spellEnd"/>
      <w:r>
        <w:rPr>
          <w:rFonts w:ascii="Consolas" w:hAnsi="Consolas"/>
          <w:sz w:val="14"/>
        </w:rPr>
        <w:t>()</w:t>
      </w:r>
      <w:r>
        <w:br/>
      </w:r>
      <w:r>
        <w:rPr>
          <w:rFonts w:ascii="Consolas" w:hAnsi="Consolas"/>
          <w:sz w:val="14"/>
        </w:rPr>
        <w:t xml:space="preserve">    cv2.polylines(view,[</w:t>
      </w:r>
      <w:proofErr w:type="spellStart"/>
      <w:r>
        <w:rPr>
          <w:rFonts w:ascii="Consolas" w:hAnsi="Consolas"/>
          <w:sz w:val="14"/>
        </w:rPr>
        <w:t>line.astype</w:t>
      </w:r>
      <w:proofErr w:type="spellEnd"/>
      <w:r>
        <w:rPr>
          <w:rFonts w:ascii="Consolas" w:hAnsi="Consolas"/>
          <w:sz w:val="14"/>
        </w:rPr>
        <w:t>(np.int32)],True,(0,0,255),2)</w:t>
      </w:r>
      <w:r>
        <w:br/>
      </w:r>
      <w:r>
        <w:rPr>
          <w:rFonts w:ascii="Consolas" w:hAnsi="Consolas"/>
          <w:sz w:val="14"/>
        </w:rPr>
        <w:t xml:space="preserve">    cv2.imshow("Test </w:t>
      </w:r>
      <w:proofErr w:type="spellStart"/>
      <w:r>
        <w:rPr>
          <w:rFonts w:ascii="Consolas" w:hAnsi="Consolas"/>
          <w:sz w:val="14"/>
        </w:rPr>
        <w:t>progress",view</w:t>
      </w:r>
      <w:proofErr w:type="spellEnd"/>
      <w:r>
        <w:rPr>
          <w:rFonts w:ascii="Consolas" w:hAnsi="Consolas"/>
          <w:sz w:val="14"/>
        </w:rPr>
        <w:t>)</w:t>
      </w:r>
      <w:r>
        <w:br/>
      </w:r>
      <w:r>
        <w:rPr>
          <w:rFonts w:ascii="Consolas" w:hAnsi="Consolas"/>
          <w:sz w:val="14"/>
        </w:rPr>
        <w:t xml:space="preserve">    if cv2.waitKey(20) &amp; 0xFF == </w:t>
      </w:r>
      <w:proofErr w:type="spellStart"/>
      <w:r>
        <w:rPr>
          <w:rFonts w:ascii="Consolas" w:hAnsi="Consolas"/>
          <w:sz w:val="14"/>
        </w:rPr>
        <w:t>ord</w:t>
      </w:r>
      <w:proofErr w:type="spellEnd"/>
      <w:r>
        <w:rPr>
          <w:rFonts w:ascii="Consolas" w:hAnsi="Consolas"/>
          <w:sz w:val="14"/>
        </w:rPr>
        <w:t>("q"): break</w:t>
      </w:r>
      <w:r>
        <w:br/>
      </w:r>
      <w:r>
        <w:rPr>
          <w:rFonts w:ascii="Consolas" w:hAnsi="Consolas"/>
          <w:sz w:val="14"/>
        </w:rPr>
        <w:t>cv2.destroyAllWindows()</w:t>
      </w:r>
    </w:p>
    <w:p w14:paraId="01EDCFC3" w14:textId="77777777" w:rsidR="00795F8D" w:rsidRDefault="00000000">
      <w:pPr>
        <w:pStyle w:val="Heading1"/>
      </w:pPr>
      <w:r>
        <w:t>8. Camera-only recalibration</w:t>
      </w:r>
    </w:p>
    <w:p w14:paraId="1B482E9B" w14:textId="77777777" w:rsidR="00795F8D" w:rsidRDefault="00000000">
      <w:r>
        <w:t>Only use if camera moved but track and corner-tag positions stayed fixed. Do not save a new reference image or repaint mask. This updates only perspective_matrix.npy. Re-check the warped preview and actual alignment. Use the same 1800×1000 dimensions, PAD=40 and subpixel refinement as capture_track.py.</w:t>
      </w:r>
    </w:p>
    <w:p w14:paraId="3B309DB8" w14:textId="77777777" w:rsidR="00795F8D" w:rsidRDefault="00000000">
      <w:pPr>
        <w:pStyle w:val="Heading2"/>
      </w:pPr>
      <w:r>
        <w:t>File: track/recalibrate_camera.py</w:t>
      </w:r>
    </w:p>
    <w:p w14:paraId="531F692B" w14:textId="77777777" w:rsidR="00795F8D" w:rsidRDefault="00000000">
      <w:r>
        <w:t>Press S only when all four static IDs are detected and preview aligns with the saved track. Q exits.</w:t>
      </w:r>
    </w:p>
    <w:p w14:paraId="771281D7" w14:textId="77777777" w:rsidR="00795F8D" w:rsidRDefault="00000000">
      <w:pPr>
        <w:shd w:val="clear" w:color="auto" w:fill="F1F4F7"/>
        <w:spacing w:after="80"/>
        <w:ind w:left="173"/>
      </w:pPr>
      <w:r>
        <w:rPr>
          <w:rFonts w:ascii="Consolas" w:hAnsi="Consolas"/>
          <w:sz w:val="13"/>
        </w:rPr>
        <w:t>.\.venv\Scripts\python.exe track\recalibrate_camera.py</w:t>
      </w:r>
    </w:p>
    <w:p w14:paraId="1C0C128A" w14:textId="77777777" w:rsidR="00795F8D" w:rsidRDefault="00000000">
      <w:pPr>
        <w:shd w:val="clear" w:color="auto" w:fill="F1F4F7"/>
        <w:spacing w:after="80"/>
        <w:ind w:left="173"/>
      </w:pPr>
      <w:r>
        <w:rPr>
          <w:rFonts w:ascii="Consolas" w:hAnsi="Consolas"/>
          <w:sz w:val="13"/>
        </w:rPr>
        <w:t>import cv2, numpy as np</w:t>
      </w:r>
      <w:r>
        <w:br/>
      </w:r>
      <w:r>
        <w:rPr>
          <w:rFonts w:ascii="Consolas" w:hAnsi="Consolas"/>
          <w:sz w:val="13"/>
        </w:rPr>
        <w:t>from pathlib import Path</w:t>
      </w:r>
      <w:r>
        <w:br/>
      </w:r>
      <w:r>
        <w:rPr>
          <w:rFonts w:ascii="Consolas" w:hAnsi="Consolas"/>
          <w:sz w:val="13"/>
        </w:rPr>
        <w:t>P=Path(__file__).resolve().parent; CAMERA_INDEX=0</w:t>
      </w:r>
      <w:r>
        <w:br/>
      </w:r>
      <w:r>
        <w:rPr>
          <w:rFonts w:ascii="Consolas" w:hAnsi="Consolas"/>
          <w:sz w:val="13"/>
        </w:rPr>
        <w:t>WARP_W,WARP_H=1800,1000; PAD=40</w:t>
      </w:r>
      <w:r>
        <w:br/>
      </w:r>
      <w:r>
        <w:rPr>
          <w:rFonts w:ascii="Consolas" w:hAnsi="Consolas"/>
          <w:sz w:val="13"/>
        </w:rPr>
        <w:t>ref=cv2.imread(str(P/"track_reference.png"))</w:t>
      </w:r>
      <w:r>
        <w:br/>
      </w:r>
      <w:r>
        <w:rPr>
          <w:rFonts w:ascii="Consolas" w:hAnsi="Consolas"/>
          <w:sz w:val="13"/>
        </w:rPr>
        <w:t>if ref is None: raise FileNotFoundError("track_reference.png")</w:t>
      </w:r>
      <w:r>
        <w:br/>
      </w:r>
      <w:r>
        <w:rPr>
          <w:rFonts w:ascii="Consolas" w:hAnsi="Consolas"/>
          <w:sz w:val="13"/>
        </w:rPr>
        <w:t>def open_camera(index):</w:t>
      </w:r>
      <w:r>
        <w:br/>
      </w:r>
      <w:r>
        <w:rPr>
          <w:rFonts w:ascii="Consolas" w:hAnsi="Consolas"/>
          <w:sz w:val="13"/>
        </w:rPr>
        <w:t xml:space="preserve">    cap = cv2.VideoCapture(index, cv2.CAP_DSHOW)</w:t>
      </w:r>
      <w:r>
        <w:br/>
      </w:r>
      <w:r>
        <w:rPr>
          <w:rFonts w:ascii="Consolas" w:hAnsi="Consolas"/>
          <w:sz w:val="13"/>
        </w:rPr>
        <w:t xml:space="preserve">    if not cap.isOpened(): raise RuntimeError("Camera could not open")</w:t>
      </w:r>
      <w:r>
        <w:br/>
      </w:r>
      <w:r>
        <w:rPr>
          <w:rFonts w:ascii="Consolas" w:hAnsi="Consolas"/>
          <w:sz w:val="13"/>
        </w:rPr>
        <w:t xml:space="preserve">    cap.set(cv2.CAP_PROP_FOURCC, cv2.VideoWriter_fourcc(*'MJPG'))</w:t>
      </w:r>
      <w:r>
        <w:br/>
      </w:r>
      <w:r>
        <w:rPr>
          <w:rFonts w:ascii="Consolas" w:hAnsi="Consolas"/>
          <w:sz w:val="13"/>
        </w:rPr>
        <w:t xml:space="preserve">    cap.set(cv2.CAP_PROP_FRAME_WIDTH, 1920)</w:t>
      </w:r>
      <w:r>
        <w:br/>
      </w:r>
      <w:r>
        <w:rPr>
          <w:rFonts w:ascii="Consolas" w:hAnsi="Consolas"/>
          <w:sz w:val="13"/>
        </w:rPr>
        <w:t xml:space="preserve">    cap.set(cv2.CAP_PROP_FRAME_HEIGHT, 1080)</w:t>
      </w:r>
      <w:r>
        <w:br/>
      </w:r>
      <w:r>
        <w:rPr>
          <w:rFonts w:ascii="Consolas" w:hAnsi="Consolas"/>
          <w:sz w:val="13"/>
        </w:rPr>
        <w:t xml:space="preserve">    cap.set(cv2.CAP_PROP_FPS, 30)</w:t>
      </w:r>
      <w:r>
        <w:br/>
      </w:r>
      <w:r>
        <w:rPr>
          <w:rFonts w:ascii="Consolas" w:hAnsi="Consolas"/>
          <w:sz w:val="13"/>
        </w:rPr>
        <w:t xml:space="preserve">    cap.set(cv2.CAP_PROP_AUTO_WB, 0)</w:t>
      </w:r>
      <w:r>
        <w:br/>
      </w:r>
      <w:r>
        <w:rPr>
          <w:rFonts w:ascii="Consolas" w:hAnsi="Consolas"/>
          <w:sz w:val="13"/>
        </w:rPr>
        <w:t xml:space="preserve">    cap.set(cv2.CAP_PROP_WB_TEMPERATURE, 5500)</w:t>
      </w:r>
      <w:r>
        <w:br/>
      </w:r>
      <w:r>
        <w:rPr>
          <w:rFonts w:ascii="Consolas" w:hAnsi="Consolas"/>
          <w:sz w:val="13"/>
        </w:rPr>
        <w:t xml:space="preserve">    cap.set(cv2.CAP_PROP_BRIGHTNESS, 100)</w:t>
      </w:r>
      <w:r>
        <w:br/>
      </w:r>
      <w:r>
        <w:rPr>
          <w:rFonts w:ascii="Consolas" w:hAnsi="Consolas"/>
          <w:sz w:val="13"/>
        </w:rPr>
        <w:t xml:space="preserve">    return cap</w:t>
      </w:r>
      <w:r>
        <w:br/>
      </w:r>
      <w:r>
        <w:rPr>
          <w:rFonts w:ascii="Consolas" w:hAnsi="Consolas"/>
          <w:sz w:val="13"/>
        </w:rPr>
        <w:t>params=cv2.aruco.DetectorParameters(); params.cornerRefinementMethod=cv2.aruco.CORNER_REFINE_SUBPIX</w:t>
      </w:r>
      <w:r>
        <w:br/>
      </w:r>
      <w:r>
        <w:rPr>
          <w:rFonts w:ascii="Consolas" w:hAnsi="Consolas"/>
          <w:sz w:val="13"/>
        </w:rPr>
        <w:t>d=cv2.aruco.getPredefinedDictionary(cv2.aruco.DICT_4X4_50); det=cv2.aruco.ArucoDetector(d,params)</w:t>
      </w:r>
      <w:r>
        <w:br/>
      </w:r>
      <w:r>
        <w:rPr>
          <w:rFonts w:ascii="Consolas" w:hAnsi="Consolas"/>
          <w:sz w:val="13"/>
        </w:rPr>
        <w:t>cap=open_camera(CAMERA_INDEX); H=None</w:t>
      </w:r>
      <w:r>
        <w:br/>
      </w:r>
      <w:r>
        <w:rPr>
          <w:rFonts w:ascii="Consolas" w:hAnsi="Consolas"/>
          <w:sz w:val="13"/>
        </w:rPr>
        <w:t>while True:</w:t>
      </w:r>
      <w:r>
        <w:br/>
      </w:r>
      <w:r>
        <w:rPr>
          <w:rFonts w:ascii="Consolas" w:hAnsi="Consolas"/>
          <w:sz w:val="13"/>
        </w:rPr>
        <w:t xml:space="preserve">    ok,frame=cap.read()</w:t>
      </w:r>
      <w:r>
        <w:br/>
      </w:r>
      <w:r>
        <w:rPr>
          <w:rFonts w:ascii="Consolas" w:hAnsi="Consolas"/>
          <w:sz w:val="13"/>
        </w:rPr>
        <w:t xml:space="preserve">    if not ok: break</w:t>
      </w:r>
      <w:r>
        <w:br/>
      </w:r>
      <w:r>
        <w:rPr>
          <w:rFonts w:ascii="Consolas" w:hAnsi="Consolas"/>
          <w:sz w:val="13"/>
        </w:rPr>
        <w:t xml:space="preserve">    view=frame.copy(); corners,ids,_=det.detectMarkers(frame); H=None</w:t>
      </w:r>
      <w:r>
        <w:br/>
      </w:r>
      <w:r>
        <w:rPr>
          <w:rFonts w:ascii="Consolas" w:hAnsi="Consolas"/>
          <w:sz w:val="13"/>
        </w:rPr>
        <w:t xml:space="preserve">    if ids is not None:</w:t>
      </w:r>
      <w:r>
        <w:br/>
      </w:r>
      <w:r>
        <w:rPr>
          <w:rFonts w:ascii="Consolas" w:hAnsi="Consolas"/>
          <w:sz w:val="13"/>
        </w:rPr>
        <w:t xml:space="preserve">        cv2.aruco.drawDetectedMarkers(view,corners,ids)</w:t>
      </w:r>
      <w:r>
        <w:br/>
      </w:r>
      <w:r>
        <w:rPr>
          <w:rFonts w:ascii="Consolas" w:hAnsi="Consolas"/>
          <w:sz w:val="13"/>
        </w:rPr>
        <w:t xml:space="preserve">        found={int(i):c[0].mean(axis=0) for c,i in zip(corners,ids.flatten())}</w:t>
      </w:r>
      <w:r>
        <w:br/>
      </w:r>
      <w:r>
        <w:rPr>
          <w:rFonts w:ascii="Consolas" w:hAnsi="Consolas"/>
          <w:sz w:val="13"/>
        </w:rPr>
        <w:t xml:space="preserve">        if all(i in found for i in range(4)):</w:t>
      </w:r>
      <w:r>
        <w:br/>
      </w:r>
      <w:r>
        <w:rPr>
          <w:rFonts w:ascii="Consolas" w:hAnsi="Consolas"/>
          <w:sz w:val="13"/>
        </w:rPr>
        <w:t xml:space="preserve">            src=np.float32([found[i] for i in [0,1,2,3]])</w:t>
      </w:r>
      <w:r>
        <w:br/>
      </w:r>
      <w:r>
        <w:rPr>
          <w:rFonts w:ascii="Consolas" w:hAnsi="Consolas"/>
          <w:sz w:val="13"/>
        </w:rPr>
        <w:t xml:space="preserve">            dst=np.float32([[PAD,PAD],[WARP_W-1-PAD,PAD],[WARP_W-1-PAD,WARP_H-1-PAD],[PAD,WARP_H-1-PAD]])</w:t>
      </w:r>
      <w:r>
        <w:br/>
      </w:r>
      <w:r>
        <w:rPr>
          <w:rFonts w:ascii="Consolas" w:hAnsi="Consolas"/>
          <w:sz w:val="13"/>
        </w:rPr>
        <w:t xml:space="preserve">            H=cv2.getPerspectiveTransform(src,dst); warped=cv2.warpPerspective(frame,H,(WARP_W,WARP_H))</w:t>
      </w:r>
      <w:r>
        <w:br/>
      </w:r>
      <w:r>
        <w:rPr>
          <w:rFonts w:ascii="Consolas" w:hAnsi="Consolas"/>
          <w:sz w:val="13"/>
        </w:rPr>
        <w:t xml:space="preserve">            cv2.imshow("Warp preview 1260x700",cv2.resize(warped,(1260,700)))</w:t>
      </w:r>
      <w:r>
        <w:br/>
      </w:r>
      <w:r>
        <w:rPr>
          <w:rFonts w:ascii="Consolas" w:hAnsi="Consolas"/>
          <w:sz w:val="13"/>
        </w:rPr>
        <w:t xml:space="preserve">    cv2.imshow("Corner tags 960x540",cv2.resize(view,(960,540)))</w:t>
      </w:r>
      <w:r>
        <w:br/>
      </w:r>
      <w:r>
        <w:rPr>
          <w:rFonts w:ascii="Consolas" w:hAnsi="Consolas"/>
          <w:sz w:val="13"/>
        </w:rPr>
        <w:t xml:space="preserve">    key=cv2.waitKey(1)&amp;0xFF</w:t>
      </w:r>
      <w:r>
        <w:br/>
      </w:r>
      <w:r>
        <w:rPr>
          <w:rFonts w:ascii="Consolas" w:hAnsi="Consolas"/>
          <w:sz w:val="13"/>
        </w:rPr>
        <w:t xml:space="preserve">    if key==ord('s') and H is not None: np.save(P/"perspective_matrix.npy",H); print("Homography updated only")</w:t>
      </w:r>
      <w:r>
        <w:br/>
      </w:r>
      <w:r>
        <w:rPr>
          <w:rFonts w:ascii="Consolas" w:hAnsi="Consolas"/>
          <w:sz w:val="13"/>
        </w:rPr>
        <w:t xml:space="preserve">    if key==ord('q'): break</w:t>
      </w:r>
      <w:r>
        <w:br/>
      </w:r>
      <w:r>
        <w:rPr>
          <w:rFonts w:ascii="Consolas" w:hAnsi="Consolas"/>
          <w:sz w:val="13"/>
        </w:rPr>
        <w:t>cap.release();cv2.destroyAllWindows()</w:t>
      </w:r>
    </w:p>
    <w:p w14:paraId="162FEE4F" w14:textId="77777777" w:rsidR="00795F8D" w:rsidRDefault="00000000">
      <w:pPr>
        <w:pStyle w:val="Heading1"/>
      </w:pPr>
      <w:r>
        <w:t>9. Live HSV car tracking + roof parallax correction</w:t>
      </w:r>
    </w:p>
    <w:p w14:paraId="47D60CB0" w14:textId="77777777" w:rsidR="00795F8D" w:rsidRDefault="00000000">
      <w:r>
        <w:t>No moving ArUco tags are used. Static ArUco IDs 0–3 are only for homography calibration. Segmentation uses the supplied red dual range and blue range; contours are filtered by area. The requested camera settings are attempted but must be verified because some DirectShow drivers ignore auto-WB/brightness properties. The provided roof correction is a simplified radial model, not a full calibrated 3D model; validate at arena edges.</w:t>
      </w:r>
    </w:p>
    <w:p w14:paraId="79B19A6B" w14:textId="77777777" w:rsidR="00795F8D" w:rsidRDefault="00000000">
      <w:pPr>
        <w:shd w:val="clear" w:color="auto" w:fill="F1F4F7"/>
        <w:spacing w:after="80"/>
        <w:ind w:left="173"/>
      </w:pPr>
      <w:r>
        <w:rPr>
          <w:rFonts w:ascii="Consolas" w:hAnsi="Consolas"/>
          <w:sz w:val="13"/>
        </w:rPr>
        <w:t>.\.venv\Scripts\python.exe track\live_tracking.py</w:t>
      </w:r>
    </w:p>
    <w:p w14:paraId="2D7DFCF3" w14:textId="77777777" w:rsidR="00795F8D" w:rsidRDefault="00000000">
      <w:pPr>
        <w:shd w:val="clear" w:color="auto" w:fill="F1F4F7"/>
        <w:spacing w:after="80"/>
        <w:ind w:left="173"/>
      </w:pPr>
      <w:r>
        <w:rPr>
          <w:rFonts w:ascii="Consolas" w:hAnsi="Consolas"/>
          <w:sz w:val="13"/>
        </w:rPr>
        <w:t>import cv2, numpy as np</w:t>
      </w:r>
      <w:r>
        <w:br/>
      </w:r>
      <w:r>
        <w:rPr>
          <w:rFonts w:ascii="Consolas" w:hAnsi="Consolas"/>
          <w:sz w:val="13"/>
        </w:rPr>
        <w:t>from pathlib import Path</w:t>
      </w:r>
      <w:r>
        <w:br/>
      </w:r>
      <w:r>
        <w:rPr>
          <w:rFonts w:ascii="Consolas" w:hAnsi="Consolas"/>
          <w:sz w:val="13"/>
        </w:rPr>
        <w:t>P=Path(__file__).resolve().parent; CAMERA_INDEX=0</w:t>
      </w:r>
      <w:r>
        <w:br/>
      </w:r>
      <w:r>
        <w:rPr>
          <w:rFonts w:ascii="Consolas" w:hAnsi="Consolas"/>
          <w:sz w:val="13"/>
        </w:rPr>
        <w:t>CAM_W,CAM_H=1920,1080</w:t>
      </w:r>
      <w:r>
        <w:br/>
      </w:r>
      <w:r>
        <w:rPr>
          <w:rFonts w:ascii="Consolas" w:hAnsi="Consolas"/>
          <w:sz w:val="13"/>
        </w:rPr>
        <w:t>PARALLAX_FACTOR=1.0-(0.394/12.0)</w:t>
      </w:r>
      <w:r>
        <w:br/>
      </w:r>
      <w:r>
        <w:rPr>
          <w:rFonts w:ascii="Consolas" w:hAnsi="Consolas"/>
          <w:sz w:val="13"/>
        </w:rPr>
        <w:lastRenderedPageBreak/>
        <w:t>MIN_CAR_AREA_PX=800; MAX_CAR_AREA_PX=9000</w:t>
      </w:r>
      <w:r>
        <w:br/>
      </w:r>
      <w:r>
        <w:rPr>
          <w:rFonts w:ascii="Consolas" w:hAnsi="Consolas"/>
          <w:sz w:val="13"/>
        </w:rPr>
        <w:t>CAR_CONFIGS={</w:t>
      </w:r>
      <w:r>
        <w:br/>
      </w:r>
      <w:r>
        <w:rPr>
          <w:rFonts w:ascii="Consolas" w:hAnsi="Consolas"/>
          <w:sz w:val="13"/>
        </w:rPr>
        <w:t xml:space="preserve"> "Car 1 Red": {"ranges":[(np.array([0,120,50]),np.array([10,255,255])),(np.array([168,120,50]),np.array([179,255,255]))],"color":(0,0,255)},</w:t>
      </w:r>
      <w:r>
        <w:br/>
      </w:r>
      <w:r>
        <w:rPr>
          <w:rFonts w:ascii="Consolas" w:hAnsi="Consolas"/>
          <w:sz w:val="13"/>
        </w:rPr>
        <w:t xml:space="preserve"> "Car 2 Blue":{"ranges":[(np.array([100,120,50]),np.array([128,255,255]))],"color":(255,0,0)},</w:t>
      </w:r>
      <w:r>
        <w:br/>
      </w:r>
      <w:r>
        <w:rPr>
          <w:rFonts w:ascii="Consolas" w:hAnsi="Consolas"/>
          <w:sz w:val="13"/>
        </w:rPr>
        <w:t xml:space="preserve"> # Optional Car 3 Green: add to CAR_CONFIGS after testing</w:t>
      </w:r>
      <w:r>
        <w:br/>
      </w:r>
      <w:r>
        <w:rPr>
          <w:rFonts w:ascii="Consolas" w:hAnsi="Consolas"/>
          <w:sz w:val="13"/>
        </w:rPr>
        <w:t xml:space="preserve"> # "Car 3 Green":{"ranges":[(np.array([42,100,50]),np.array([82,255,255]))],"color":(0,255,0)},</w:t>
      </w:r>
      <w:r>
        <w:br/>
      </w:r>
      <w:r>
        <w:rPr>
          <w:rFonts w:ascii="Consolas" w:hAnsi="Consolas"/>
          <w:sz w:val="13"/>
        </w:rPr>
        <w:t>}</w:t>
      </w:r>
      <w:r>
        <w:br/>
      </w:r>
      <w:r>
        <w:rPr>
          <w:rFonts w:ascii="Consolas" w:hAnsi="Consolas"/>
          <w:sz w:val="13"/>
        </w:rPr>
        <w:t>def open_camera(index):</w:t>
      </w:r>
      <w:r>
        <w:br/>
      </w:r>
      <w:r>
        <w:rPr>
          <w:rFonts w:ascii="Consolas" w:hAnsi="Consolas"/>
          <w:sz w:val="13"/>
        </w:rPr>
        <w:t xml:space="preserve">    cap=cv2.VideoCapture(index,cv2.CAP_DSHOW)</w:t>
      </w:r>
      <w:r>
        <w:br/>
      </w:r>
      <w:r>
        <w:rPr>
          <w:rFonts w:ascii="Consolas" w:hAnsi="Consolas"/>
          <w:sz w:val="13"/>
        </w:rPr>
        <w:t xml:space="preserve">    if not cap.isOpened(): raise RuntimeError("Camera unavailable")</w:t>
      </w:r>
      <w:r>
        <w:br/>
      </w:r>
      <w:r>
        <w:rPr>
          <w:rFonts w:ascii="Consolas" w:hAnsi="Consolas"/>
          <w:sz w:val="13"/>
        </w:rPr>
        <w:t xml:space="preserve">    cap.set(cv2.CAP_PROP_FOURCC,cv2.VideoWriter_fourcc(*'MJPG'))</w:t>
      </w:r>
      <w:r>
        <w:br/>
      </w:r>
      <w:r>
        <w:rPr>
          <w:rFonts w:ascii="Consolas" w:hAnsi="Consolas"/>
          <w:sz w:val="13"/>
        </w:rPr>
        <w:t xml:space="preserve">    cap.set(cv2.CAP_PROP_FRAME_WIDTH,1920); cap.set(cv2.CAP_PROP_FRAME_HEIGHT,1080); cap.set(cv2.CAP_PROP_FPS,30)</w:t>
      </w:r>
      <w:r>
        <w:br/>
      </w:r>
      <w:r>
        <w:rPr>
          <w:rFonts w:ascii="Consolas" w:hAnsi="Consolas"/>
          <w:sz w:val="13"/>
        </w:rPr>
        <w:t xml:space="preserve">    cap.set(cv2.CAP_PROP_AUTO_WB,0); cap.set(cv2.CAP_PROP_WB_TEMPERATURE,5500); cap.set(cv2.CAP_PROP_BRIGHTNESS,100)</w:t>
      </w:r>
      <w:r>
        <w:br/>
      </w:r>
      <w:r>
        <w:rPr>
          <w:rFonts w:ascii="Consolas" w:hAnsi="Consolas"/>
          <w:sz w:val="13"/>
        </w:rPr>
        <w:t xml:space="preserve">    return cap</w:t>
      </w:r>
      <w:r>
        <w:br/>
      </w:r>
      <w:r>
        <w:rPr>
          <w:rFonts w:ascii="Consolas" w:hAnsi="Consolas"/>
          <w:sz w:val="13"/>
        </w:rPr>
        <w:t>def detect_blobs(frame,hsv,kernel):</w:t>
      </w:r>
      <w:r>
        <w:br/>
      </w:r>
      <w:r>
        <w:rPr>
          <w:rFonts w:ascii="Consolas" w:hAnsi="Consolas"/>
          <w:sz w:val="13"/>
        </w:rPr>
        <w:t xml:space="preserve">    found=[]</w:t>
      </w:r>
      <w:r>
        <w:br/>
      </w:r>
      <w:r>
        <w:rPr>
          <w:rFonts w:ascii="Consolas" w:hAnsi="Consolas"/>
          <w:sz w:val="13"/>
        </w:rPr>
        <w:t xml:space="preserve">    for name,cfg in CAR_CONFIGS.items():</w:t>
      </w:r>
      <w:r>
        <w:br/>
      </w:r>
      <w:r>
        <w:rPr>
          <w:rFonts w:ascii="Consolas" w:hAnsi="Consolas"/>
          <w:sz w:val="13"/>
        </w:rPr>
        <w:t xml:space="preserve">        combined=np.zeros(hsv.shape[:2],np.uint8)</w:t>
      </w:r>
      <w:r>
        <w:br/>
      </w:r>
      <w:r>
        <w:rPr>
          <w:rFonts w:ascii="Consolas" w:hAnsi="Consolas"/>
          <w:sz w:val="13"/>
        </w:rPr>
        <w:t xml:space="preserve">        for lower,upper in cfg["ranges"]: combined=cv2.bitwise_or(combined,cv2.inRange(hsv,lower,upper))</w:t>
      </w:r>
      <w:r>
        <w:br/>
      </w:r>
      <w:r>
        <w:rPr>
          <w:rFonts w:ascii="Consolas" w:hAnsi="Consolas"/>
          <w:sz w:val="13"/>
        </w:rPr>
        <w:t xml:space="preserve">        combined=cv2.morphologyEx(combined,cv2.MORPH_OPEN,kernel)</w:t>
      </w:r>
      <w:r>
        <w:br/>
      </w:r>
      <w:r>
        <w:rPr>
          <w:rFonts w:ascii="Consolas" w:hAnsi="Consolas"/>
          <w:sz w:val="13"/>
        </w:rPr>
        <w:t xml:space="preserve">        combined=cv2.morphologyEx(combined,cv2.MORPH_CLOSE,kernel)</w:t>
      </w:r>
      <w:r>
        <w:br/>
      </w:r>
      <w:r>
        <w:rPr>
          <w:rFonts w:ascii="Consolas" w:hAnsi="Consolas"/>
          <w:sz w:val="13"/>
        </w:rPr>
        <w:t xml:space="preserve">        contours,_=cv2.findContours(combined,cv2.RETR_EXTERNAL,cv2.CHAIN_APPROX_SIMPLE)</w:t>
      </w:r>
      <w:r>
        <w:br/>
      </w:r>
      <w:r>
        <w:rPr>
          <w:rFonts w:ascii="Consolas" w:hAnsi="Consolas"/>
          <w:sz w:val="13"/>
        </w:rPr>
        <w:t xml:space="preserve">        valid=[c for c in contours if MIN_CAR_AREA_PX&lt;=cv2.contourArea(c)&lt;=MAX_CAR_AREA_PX]</w:t>
      </w:r>
      <w:r>
        <w:br/>
      </w:r>
      <w:r>
        <w:rPr>
          <w:rFonts w:ascii="Consolas" w:hAnsi="Consolas"/>
          <w:sz w:val="13"/>
        </w:rPr>
        <w:t xml:space="preserve">        if valid:</w:t>
      </w:r>
      <w:r>
        <w:br/>
      </w:r>
      <w:r>
        <w:rPr>
          <w:rFonts w:ascii="Consolas" w:hAnsi="Consolas"/>
          <w:sz w:val="13"/>
        </w:rPr>
        <w:t xml:space="preserve">            c=max(valid,key=cv2.contourArea); m=cv2.moments(c)</w:t>
      </w:r>
      <w:r>
        <w:br/>
      </w:r>
      <w:r>
        <w:rPr>
          <w:rFonts w:ascii="Consolas" w:hAnsi="Consolas"/>
          <w:sz w:val="13"/>
        </w:rPr>
        <w:t xml:space="preserve">            if m["m00"]:</w:t>
      </w:r>
      <w:r>
        <w:br/>
      </w:r>
      <w:r>
        <w:rPr>
          <w:rFonts w:ascii="Consolas" w:hAnsi="Consolas"/>
          <w:sz w:val="13"/>
        </w:rPr>
        <w:t xml:space="preserve">                u=m["m10"]/m["m00"]; v=m["m01"]/m["m00"]</w:t>
      </w:r>
      <w:r>
        <w:br/>
      </w:r>
      <w:r>
        <w:rPr>
          <w:rFonts w:ascii="Consolas" w:hAnsi="Consolas"/>
          <w:sz w:val="13"/>
        </w:rPr>
        <w:t xml:space="preserve">                found.append((name,cfg,(u,v),c))</w:t>
      </w:r>
      <w:r>
        <w:br/>
      </w:r>
      <w:r>
        <w:rPr>
          <w:rFonts w:ascii="Consolas" w:hAnsi="Consolas"/>
          <w:sz w:val="13"/>
        </w:rPr>
        <w:t xml:space="preserve">    return found</w:t>
      </w:r>
      <w:r>
        <w:br/>
      </w:r>
      <w:r>
        <w:rPr>
          <w:rFonts w:ascii="Consolas" w:hAnsi="Consolas"/>
          <w:sz w:val="13"/>
        </w:rPr>
        <w:t>ref=cv2.imread(str(P/"track_reference.png")); mask=cv2.imread(str(P/"track_mask.png"),0)</w:t>
      </w:r>
      <w:r>
        <w:br/>
      </w:r>
      <w:r>
        <w:rPr>
          <w:rFonts w:ascii="Consolas" w:hAnsi="Consolas"/>
          <w:sz w:val="13"/>
        </w:rPr>
        <w:t>H=np.load(P/"perspective_matrix.npy"); line=np.load(P/"dense_centerline.npy"); cum=np.load(P/"cumulative_distance.npy"); length=float(np.load(P/"lap_length.npy"))</w:t>
      </w:r>
      <w:r>
        <w:br/>
      </w:r>
      <w:r>
        <w:rPr>
          <w:rFonts w:ascii="Consolas" w:hAnsi="Consolas"/>
          <w:sz w:val="13"/>
        </w:rPr>
        <w:t>if ref is None or mask is None or length&lt;=0: raise ValueError("Missing track assets")</w:t>
      </w:r>
      <w:r>
        <w:br/>
      </w:r>
      <w:r>
        <w:rPr>
          <w:rFonts w:ascii="Consolas" w:hAnsi="Consolas"/>
          <w:sz w:val="13"/>
        </w:rPr>
        <w:t>h,w=mask.shape; kernel=cv2.getStructuringElement(cv2.MORPH_ELLIPSE,(5,5)); cap=open_camera(CAMERA_INDEX)</w:t>
      </w:r>
      <w:r>
        <w:br/>
      </w:r>
      <w:r>
        <w:rPr>
          <w:rFonts w:ascii="Consolas" w:hAnsi="Consolas"/>
          <w:sz w:val="13"/>
        </w:rPr>
        <w:t>while True:</w:t>
      </w:r>
      <w:r>
        <w:br/>
      </w:r>
      <w:r>
        <w:rPr>
          <w:rFonts w:ascii="Consolas" w:hAnsi="Consolas"/>
          <w:sz w:val="13"/>
        </w:rPr>
        <w:t xml:space="preserve">    ok,frame=cap.read()</w:t>
      </w:r>
      <w:r>
        <w:br/>
      </w:r>
      <w:r>
        <w:rPr>
          <w:rFonts w:ascii="Consolas" w:hAnsi="Consolas"/>
          <w:sz w:val="13"/>
        </w:rPr>
        <w:t xml:space="preserve">    if not ok: print("Frame failed"); break</w:t>
      </w:r>
      <w:r>
        <w:br/>
      </w:r>
      <w:r>
        <w:rPr>
          <w:rFonts w:ascii="Consolas" w:hAnsi="Consolas"/>
          <w:sz w:val="13"/>
        </w:rPr>
        <w:t xml:space="preserve">    if frame.shape[1]!=CAM_W or frame.shape[0]!=CAM_H: print("WARNING actual camera frame is not 1920x1080")</w:t>
      </w:r>
      <w:r>
        <w:br/>
      </w:r>
      <w:r>
        <w:rPr>
          <w:rFonts w:ascii="Consolas" w:hAnsi="Consolas"/>
          <w:sz w:val="13"/>
        </w:rPr>
        <w:t xml:space="preserve">    hsv=cv2.cvtColor(frame,cv2.COLOR_BGR2HSV); track=ref.copy(); cv2.polylines(track,[line.astype(np.int32)],True,(255,255,0),2)</w:t>
      </w:r>
      <w:r>
        <w:br/>
      </w:r>
      <w:r>
        <w:rPr>
          <w:rFonts w:ascii="Consolas" w:hAnsi="Consolas"/>
          <w:sz w:val="13"/>
        </w:rPr>
        <w:t xml:space="preserve">    for name,cfg,(u,v),contour in detect_blobs(frame,hsv,kernel):</w:t>
      </w:r>
      <w:r>
        <w:br/>
      </w:r>
      <w:r>
        <w:rPr>
          <w:rFonts w:ascii="Consolas" w:hAnsi="Consolas"/>
          <w:sz w:val="13"/>
        </w:rPr>
        <w:t xml:space="preserve">        # Roof centroid -&gt; estimated ground-plane point</w:t>
      </w:r>
      <w:r>
        <w:br/>
      </w:r>
      <w:r>
        <w:rPr>
          <w:rFonts w:ascii="Consolas" w:hAnsi="Consolas"/>
          <w:sz w:val="13"/>
        </w:rPr>
        <w:t xml:space="preserve">        ug=CAM_W/2+(u-CAM_W/2)*PARALLAX_FACTOR; vg=CAM_H/2+(v-CAM_H/2)*PARALLAX_FACTOR</w:t>
      </w:r>
      <w:r>
        <w:br/>
      </w:r>
      <w:r>
        <w:rPr>
          <w:rFonts w:ascii="Consolas" w:hAnsi="Consolas"/>
          <w:sz w:val="13"/>
        </w:rPr>
        <w:t xml:space="preserve">        pt=np.array([[[ug,vg]]],np.float32); x,y=cv2.perspectiveTransform(pt,H)[0,0]; px,py=int(round(x)),int(round(y))</w:t>
      </w:r>
      <w:r>
        <w:br/>
      </w:r>
      <w:r>
        <w:rPr>
          <w:rFonts w:ascii="Consolas" w:hAnsi="Consolas"/>
          <w:sz w:val="13"/>
        </w:rPr>
        <w:t xml:space="preserve">        if not (0&lt;=px&lt;w and 0&lt;=py&lt;h): continue</w:t>
      </w:r>
      <w:r>
        <w:br/>
      </w:r>
      <w:r>
        <w:rPr>
          <w:rFonts w:ascii="Consolas" w:hAnsi="Consolas"/>
          <w:sz w:val="13"/>
        </w:rPr>
        <w:t xml:space="preserve">        cv2.drawContours(frame,[contour],-1,cfg["color"],2)</w:t>
      </w:r>
      <w:r>
        <w:br/>
      </w:r>
      <w:r>
        <w:rPr>
          <w:rFonts w:ascii="Consolas" w:hAnsi="Consolas"/>
          <w:sz w:val="13"/>
        </w:rPr>
        <w:t xml:space="preserve">        status="OFF TRACK"</w:t>
      </w:r>
      <w:r>
        <w:br/>
      </w:r>
      <w:r>
        <w:rPr>
          <w:rFonts w:ascii="Consolas" w:hAnsi="Consolas"/>
          <w:sz w:val="13"/>
        </w:rPr>
        <w:t xml:space="preserve">        if mask[py,px]==255:</w:t>
      </w:r>
      <w:r>
        <w:br/>
      </w:r>
      <w:r>
        <w:rPr>
          <w:rFonts w:ascii="Consolas" w:hAnsi="Consolas"/>
          <w:sz w:val="13"/>
        </w:rPr>
        <w:t xml:space="preserve">            idx=int(np.argmin(np.sum((line-[x,y])**2,axis=1))); progress=cum[idx]/length*100; status=f"{progress:.1f}%"</w:t>
      </w:r>
      <w:r>
        <w:br/>
      </w:r>
      <w:r>
        <w:rPr>
          <w:rFonts w:ascii="Consolas" w:hAnsi="Consolas"/>
          <w:sz w:val="13"/>
        </w:rPr>
        <w:t xml:space="preserve">        cv2.circle(track,(px,py),8,cfg["color"],-1); cv2.putText(track,f"{name}: {status}",(px+10,py-10),cv2.FONT_HERSHEY_SIMPLEX,.55,cfg["color"],2)</w:t>
      </w:r>
      <w:r>
        <w:br/>
      </w:r>
      <w:r>
        <w:rPr>
          <w:rFonts w:ascii="Consolas" w:hAnsi="Consolas"/>
          <w:sz w:val="13"/>
        </w:rPr>
        <w:t xml:space="preserve">    cv2.imshow("HSV camera 960x540",cv2.resize(frame,(960,540))); cv2.imshow("Mapped track 1260x700",cv2.resize(track,(1260,700)))</w:t>
      </w:r>
      <w:r>
        <w:br/>
      </w:r>
      <w:r>
        <w:rPr>
          <w:rFonts w:ascii="Consolas" w:hAnsi="Consolas"/>
          <w:sz w:val="13"/>
        </w:rPr>
        <w:t xml:space="preserve">    if cv2.waitKey(1)&amp;0xFF==ord('q'): break</w:t>
      </w:r>
      <w:r>
        <w:br/>
      </w:r>
      <w:r>
        <w:rPr>
          <w:rFonts w:ascii="Consolas" w:hAnsi="Consolas"/>
          <w:sz w:val="13"/>
        </w:rPr>
        <w:t>cap.release(); cv2.destroyAllWindows()</w:t>
      </w:r>
    </w:p>
    <w:p w14:paraId="555DB657" w14:textId="77777777" w:rsidR="00795F8D" w:rsidRDefault="00000000">
      <w:pPr>
        <w:pStyle w:val="Heading1"/>
      </w:pPr>
      <w:r>
        <w:t>10. HSV lap counter + jump recovery</w:t>
      </w:r>
    </w:p>
    <w:p w14:paraId="07290D10" w14:textId="77777777" w:rsidR="00795F8D" w:rsidRDefault="00000000">
      <w:r>
        <w:t>Prototype lap counter for HSV blobs. It uses the same contour extraction, perspective matrix, mask and roof parallax correction. MAX_JUMP=18%, finish windows 88%/12%. On a rejected jump, previous progress is updated to prevent a permanent lock; this improves recovery but may also hide a real shortcut/reverse event. This logic is not competition-grade until tested and replaced with timestamp-aware motion and physical checkpoint gates.</w:t>
      </w:r>
    </w:p>
    <w:p w14:paraId="4CE6D00A" w14:textId="77777777" w:rsidR="00795F8D" w:rsidRDefault="00000000">
      <w:pPr>
        <w:shd w:val="clear" w:color="auto" w:fill="F1F4F7"/>
        <w:spacing w:after="80"/>
        <w:ind w:left="173"/>
      </w:pPr>
      <w:r>
        <w:rPr>
          <w:rFonts w:ascii="Consolas" w:hAnsi="Consolas"/>
          <w:sz w:val="13"/>
        </w:rPr>
        <w:t>.\.venv\Scripts\python.exe track\lap_counter.py</w:t>
      </w:r>
    </w:p>
    <w:p w14:paraId="4DC7F66F" w14:textId="77777777" w:rsidR="00795F8D" w:rsidRDefault="00000000">
      <w:pPr>
        <w:shd w:val="clear" w:color="auto" w:fill="F1F4F7"/>
        <w:spacing w:after="80"/>
        <w:ind w:left="173"/>
      </w:pPr>
      <w:r>
        <w:rPr>
          <w:rFonts w:ascii="Consolas" w:hAnsi="Consolas"/>
          <w:sz w:val="13"/>
        </w:rPr>
        <w:t>import cv2, numpy as np</w:t>
      </w:r>
      <w:r>
        <w:br/>
      </w:r>
      <w:r>
        <w:rPr>
          <w:rFonts w:ascii="Consolas" w:hAnsi="Consolas"/>
          <w:sz w:val="13"/>
        </w:rPr>
        <w:t>from pathlib import Path</w:t>
      </w:r>
      <w:r>
        <w:br/>
      </w:r>
      <w:r>
        <w:rPr>
          <w:rFonts w:ascii="Consolas" w:hAnsi="Consolas"/>
          <w:sz w:val="13"/>
        </w:rPr>
        <w:t>P=Path(__file__).resolve().parent; CAMERA_INDEX=0</w:t>
      </w:r>
      <w:r>
        <w:br/>
      </w:r>
      <w:r>
        <w:rPr>
          <w:rFonts w:ascii="Consolas" w:hAnsi="Consolas"/>
          <w:sz w:val="13"/>
        </w:rPr>
        <w:t>CAM_W,CAM_H=1920,1080</w:t>
      </w:r>
      <w:r>
        <w:br/>
      </w:r>
      <w:r>
        <w:rPr>
          <w:rFonts w:ascii="Consolas" w:hAnsi="Consolas"/>
          <w:sz w:val="13"/>
        </w:rPr>
        <w:t>PARALLAX_FACTOR=1.0-(0.394/12.0)</w:t>
      </w:r>
      <w:r>
        <w:br/>
      </w:r>
      <w:r>
        <w:rPr>
          <w:rFonts w:ascii="Consolas" w:hAnsi="Consolas"/>
          <w:sz w:val="13"/>
        </w:rPr>
        <w:t>MIN_CAR_AREA_PX=800; MAX_CAR_AREA_PX=9000</w:t>
      </w:r>
      <w:r>
        <w:br/>
      </w:r>
      <w:r>
        <w:rPr>
          <w:rFonts w:ascii="Consolas" w:hAnsi="Consolas"/>
          <w:sz w:val="13"/>
        </w:rPr>
        <w:t>CAR_CONFIGS={</w:t>
      </w:r>
      <w:r>
        <w:br/>
      </w:r>
      <w:r>
        <w:rPr>
          <w:rFonts w:ascii="Consolas" w:hAnsi="Consolas"/>
          <w:sz w:val="13"/>
        </w:rPr>
        <w:t xml:space="preserve"> "Car 1 Red": {"ranges":[(np.array([0,120,50]),np.array([10,255,255])),(np.array([168,120,50]),np.array([179,255,255]))],"color":(0,0,255)},</w:t>
      </w:r>
      <w:r>
        <w:br/>
      </w:r>
      <w:r>
        <w:rPr>
          <w:rFonts w:ascii="Consolas" w:hAnsi="Consolas"/>
          <w:sz w:val="13"/>
        </w:rPr>
        <w:t xml:space="preserve"> "Car 2 Blue":{"ranges":[(np.array([100,120,50]),np.array([128,255,255]))],"color":(255,0,0)},</w:t>
      </w:r>
      <w:r>
        <w:br/>
      </w:r>
      <w:r>
        <w:rPr>
          <w:rFonts w:ascii="Consolas" w:hAnsi="Consolas"/>
          <w:sz w:val="13"/>
        </w:rPr>
        <w:t xml:space="preserve"> # Optional Car 3 Green: add to CAR_CONFIGS after testing</w:t>
      </w:r>
      <w:r>
        <w:br/>
      </w:r>
      <w:r>
        <w:rPr>
          <w:rFonts w:ascii="Consolas" w:hAnsi="Consolas"/>
          <w:sz w:val="13"/>
        </w:rPr>
        <w:t xml:space="preserve"> # "Car 3 Green":{"ranges":[(np.array([42,100,50]),np.array([82,255,255]))],"color":(0,255,0)},</w:t>
      </w:r>
      <w:r>
        <w:br/>
      </w:r>
      <w:r>
        <w:rPr>
          <w:rFonts w:ascii="Consolas" w:hAnsi="Consolas"/>
          <w:sz w:val="13"/>
        </w:rPr>
        <w:t>}</w:t>
      </w:r>
      <w:r>
        <w:br/>
      </w:r>
      <w:r>
        <w:rPr>
          <w:rFonts w:ascii="Consolas" w:hAnsi="Consolas"/>
          <w:sz w:val="13"/>
        </w:rPr>
        <w:t>def open_camera(index):</w:t>
      </w:r>
      <w:r>
        <w:br/>
      </w:r>
      <w:r>
        <w:rPr>
          <w:rFonts w:ascii="Consolas" w:hAnsi="Consolas"/>
          <w:sz w:val="13"/>
        </w:rPr>
        <w:lastRenderedPageBreak/>
        <w:t xml:space="preserve">    cap=cv2.VideoCapture(index,cv2.CAP_DSHOW)</w:t>
      </w:r>
      <w:r>
        <w:br/>
      </w:r>
      <w:r>
        <w:rPr>
          <w:rFonts w:ascii="Consolas" w:hAnsi="Consolas"/>
          <w:sz w:val="13"/>
        </w:rPr>
        <w:t xml:space="preserve">    if not cap.isOpened(): raise RuntimeError("Camera unavailable")</w:t>
      </w:r>
      <w:r>
        <w:br/>
      </w:r>
      <w:r>
        <w:rPr>
          <w:rFonts w:ascii="Consolas" w:hAnsi="Consolas"/>
          <w:sz w:val="13"/>
        </w:rPr>
        <w:t xml:space="preserve">    cap.set(cv2.CAP_PROP_FOURCC,cv2.VideoWriter_fourcc(*'MJPG'))</w:t>
      </w:r>
      <w:r>
        <w:br/>
      </w:r>
      <w:r>
        <w:rPr>
          <w:rFonts w:ascii="Consolas" w:hAnsi="Consolas"/>
          <w:sz w:val="13"/>
        </w:rPr>
        <w:t xml:space="preserve">    cap.set(cv2.CAP_PROP_FRAME_WIDTH,1920); cap.set(cv2.CAP_PROP_FRAME_HEIGHT,1080); cap.set(cv2.CAP_PROP_FPS,30)</w:t>
      </w:r>
      <w:r>
        <w:br/>
      </w:r>
      <w:r>
        <w:rPr>
          <w:rFonts w:ascii="Consolas" w:hAnsi="Consolas"/>
          <w:sz w:val="13"/>
        </w:rPr>
        <w:t xml:space="preserve">    cap.set(cv2.CAP_PROP_AUTO_WB,0); cap.set(cv2.CAP_PROP_WB_TEMPERATURE,5500); cap.set(cv2.CAP_PROP_BRIGHTNESS,100)</w:t>
      </w:r>
      <w:r>
        <w:br/>
      </w:r>
      <w:r>
        <w:rPr>
          <w:rFonts w:ascii="Consolas" w:hAnsi="Consolas"/>
          <w:sz w:val="13"/>
        </w:rPr>
        <w:t xml:space="preserve">    return cap</w:t>
      </w:r>
      <w:r>
        <w:br/>
      </w:r>
      <w:r>
        <w:rPr>
          <w:rFonts w:ascii="Consolas" w:hAnsi="Consolas"/>
          <w:sz w:val="13"/>
        </w:rPr>
        <w:t>def detect_blobs(frame,hsv,kernel):</w:t>
      </w:r>
      <w:r>
        <w:br/>
      </w:r>
      <w:r>
        <w:rPr>
          <w:rFonts w:ascii="Consolas" w:hAnsi="Consolas"/>
          <w:sz w:val="13"/>
        </w:rPr>
        <w:t xml:space="preserve">    found=[]</w:t>
      </w:r>
      <w:r>
        <w:br/>
      </w:r>
      <w:r>
        <w:rPr>
          <w:rFonts w:ascii="Consolas" w:hAnsi="Consolas"/>
          <w:sz w:val="13"/>
        </w:rPr>
        <w:t xml:space="preserve">    for name,cfg in CAR_CONFIGS.items():</w:t>
      </w:r>
      <w:r>
        <w:br/>
      </w:r>
      <w:r>
        <w:rPr>
          <w:rFonts w:ascii="Consolas" w:hAnsi="Consolas"/>
          <w:sz w:val="13"/>
        </w:rPr>
        <w:t xml:space="preserve">        combined=np.zeros(hsv.shape[:2],np.uint8)</w:t>
      </w:r>
      <w:r>
        <w:br/>
      </w:r>
      <w:r>
        <w:rPr>
          <w:rFonts w:ascii="Consolas" w:hAnsi="Consolas"/>
          <w:sz w:val="13"/>
        </w:rPr>
        <w:t xml:space="preserve">        for lower,upper in cfg["ranges"]: combined=cv2.bitwise_or(combined,cv2.inRange(hsv,lower,upper))</w:t>
      </w:r>
      <w:r>
        <w:br/>
      </w:r>
      <w:r>
        <w:rPr>
          <w:rFonts w:ascii="Consolas" w:hAnsi="Consolas"/>
          <w:sz w:val="13"/>
        </w:rPr>
        <w:t xml:space="preserve">        combined=cv2.morphologyEx(combined,cv2.MORPH_OPEN,kernel)</w:t>
      </w:r>
      <w:r>
        <w:br/>
      </w:r>
      <w:r>
        <w:rPr>
          <w:rFonts w:ascii="Consolas" w:hAnsi="Consolas"/>
          <w:sz w:val="13"/>
        </w:rPr>
        <w:t xml:space="preserve">        combined=cv2.morphologyEx(combined,cv2.MORPH_CLOSE,kernel)</w:t>
      </w:r>
      <w:r>
        <w:br/>
      </w:r>
      <w:r>
        <w:rPr>
          <w:rFonts w:ascii="Consolas" w:hAnsi="Consolas"/>
          <w:sz w:val="13"/>
        </w:rPr>
        <w:t xml:space="preserve">        contours,_=cv2.findContours(combined,cv2.RETR_EXTERNAL,cv2.CHAIN_APPROX_SIMPLE)</w:t>
      </w:r>
      <w:r>
        <w:br/>
      </w:r>
      <w:r>
        <w:rPr>
          <w:rFonts w:ascii="Consolas" w:hAnsi="Consolas"/>
          <w:sz w:val="13"/>
        </w:rPr>
        <w:t xml:space="preserve">        valid=[c for c in contours if MIN_CAR_AREA_PX&lt;=cv2.contourArea(c)&lt;=MAX_CAR_AREA_PX]</w:t>
      </w:r>
      <w:r>
        <w:br/>
      </w:r>
      <w:r>
        <w:rPr>
          <w:rFonts w:ascii="Consolas" w:hAnsi="Consolas"/>
          <w:sz w:val="13"/>
        </w:rPr>
        <w:t xml:space="preserve">        if valid:</w:t>
      </w:r>
      <w:r>
        <w:br/>
      </w:r>
      <w:r>
        <w:rPr>
          <w:rFonts w:ascii="Consolas" w:hAnsi="Consolas"/>
          <w:sz w:val="13"/>
        </w:rPr>
        <w:t xml:space="preserve">            c=max(valid,key=cv2.contourArea); m=cv2.moments(c)</w:t>
      </w:r>
      <w:r>
        <w:br/>
      </w:r>
      <w:r>
        <w:rPr>
          <w:rFonts w:ascii="Consolas" w:hAnsi="Consolas"/>
          <w:sz w:val="13"/>
        </w:rPr>
        <w:t xml:space="preserve">            if m["m00"]:</w:t>
      </w:r>
      <w:r>
        <w:br/>
      </w:r>
      <w:r>
        <w:rPr>
          <w:rFonts w:ascii="Consolas" w:hAnsi="Consolas"/>
          <w:sz w:val="13"/>
        </w:rPr>
        <w:t xml:space="preserve">                u=m["m10"]/m["m00"]; v=m["m01"]/m["m00"]</w:t>
      </w:r>
      <w:r>
        <w:br/>
      </w:r>
      <w:r>
        <w:rPr>
          <w:rFonts w:ascii="Consolas" w:hAnsi="Consolas"/>
          <w:sz w:val="13"/>
        </w:rPr>
        <w:t xml:space="preserve">                found.append((name,cfg,(u,v),c))</w:t>
      </w:r>
      <w:r>
        <w:br/>
      </w:r>
      <w:r>
        <w:rPr>
          <w:rFonts w:ascii="Consolas" w:hAnsi="Consolas"/>
          <w:sz w:val="13"/>
        </w:rPr>
        <w:t xml:space="preserve">    return found</w:t>
      </w:r>
      <w:r>
        <w:br/>
      </w:r>
      <w:r>
        <w:rPr>
          <w:rFonts w:ascii="Consolas" w:hAnsi="Consolas"/>
          <w:sz w:val="13"/>
        </w:rPr>
        <w:t>ref=cv2.imread(str(P/"track_reference.png")); mask=cv2.imread(str(P/"track_mask.png"),0); H=np.load(P/"perspective_matrix.npy")</w:t>
      </w:r>
      <w:r>
        <w:br/>
      </w:r>
      <w:r>
        <w:rPr>
          <w:rFonts w:ascii="Consolas" w:hAnsi="Consolas"/>
          <w:sz w:val="13"/>
        </w:rPr>
        <w:t>line=np.load(P/"dense_centerline.npy"); cum=np.load(P/"cumulative_distance.npy"); length=float(np.load(P/"lap_length.npy"))</w:t>
      </w:r>
      <w:r>
        <w:br/>
      </w:r>
      <w:r>
        <w:rPr>
          <w:rFonts w:ascii="Consolas" w:hAnsi="Consolas"/>
          <w:sz w:val="13"/>
        </w:rPr>
        <w:t>if ref is None or mask is None or length&lt;=0: raise ValueError("Missing track assets")</w:t>
      </w:r>
      <w:r>
        <w:br/>
      </w:r>
      <w:r>
        <w:rPr>
          <w:rFonts w:ascii="Consolas" w:hAnsi="Consolas"/>
          <w:sz w:val="13"/>
        </w:rPr>
        <w:t>h,w=mask.shape; kernel=cv2.getStructuringElement(cv2.MORPH_ELLIPSE,(5,5)); cap=open_camera(CAMERA_INDEX)</w:t>
      </w:r>
      <w:r>
        <w:br/>
      </w:r>
      <w:r>
        <w:rPr>
          <w:rFonts w:ascii="Consolas" w:hAnsi="Consolas"/>
          <w:sz w:val="13"/>
        </w:rPr>
        <w:t>CHECKPOINTS=[25.,50.,75.]; MAX_JUMP=18.; FINISH_HIGH=88.; FINISH_LOW=12.</w:t>
      </w:r>
      <w:r>
        <w:br/>
      </w:r>
      <w:r>
        <w:rPr>
          <w:rFonts w:ascii="Consolas" w:hAnsi="Consolas"/>
          <w:sz w:val="13"/>
        </w:rPr>
        <w:t>cars={name:{"laps":0,"progress":None,"previous":None,"cp":0,"armed":False,"status":"WAITING"} for name in CAR_CONFIGS}</w:t>
      </w:r>
      <w:r>
        <w:br/>
      </w:r>
      <w:r>
        <w:rPr>
          <w:rFonts w:ascii="Consolas" w:hAnsi="Consolas"/>
          <w:sz w:val="13"/>
        </w:rPr>
        <w:t>def update(name,p):</w:t>
      </w:r>
      <w:r>
        <w:br/>
      </w:r>
      <w:r>
        <w:rPr>
          <w:rFonts w:ascii="Consolas" w:hAnsi="Consolas"/>
          <w:sz w:val="13"/>
        </w:rPr>
        <w:t xml:space="preserve">    c=cars[name]; prev=c["previous"]</w:t>
      </w:r>
      <w:r>
        <w:br/>
      </w:r>
      <w:r>
        <w:rPr>
          <w:rFonts w:ascii="Consolas" w:hAnsi="Consolas"/>
          <w:sz w:val="13"/>
        </w:rPr>
        <w:t xml:space="preserve">    if prev is None:</w:t>
      </w:r>
      <w:r>
        <w:br/>
      </w:r>
      <w:r>
        <w:rPr>
          <w:rFonts w:ascii="Consolas" w:hAnsi="Consolas"/>
          <w:sz w:val="13"/>
        </w:rPr>
        <w:t xml:space="preserve">        c["previous"]=c["progress"]=p; c["armed"]=p&lt;=FINISH_LOW; c["status"]="RACING" if c["armed"] else "MOVE TO START"; return</w:t>
      </w:r>
      <w:r>
        <w:br/>
      </w:r>
      <w:r>
        <w:rPr>
          <w:rFonts w:ascii="Consolas" w:hAnsi="Consolas"/>
          <w:sz w:val="13"/>
        </w:rPr>
        <w:t xml:space="preserve">    delta=(p-prev)%100.</w:t>
      </w:r>
      <w:r>
        <w:br/>
      </w:r>
      <w:r>
        <w:rPr>
          <w:rFonts w:ascii="Consolas" w:hAnsi="Consolas"/>
          <w:sz w:val="13"/>
        </w:rPr>
        <w:t xml:space="preserve">    if delta&gt;MAX_JUMP:</w:t>
      </w:r>
      <w:r>
        <w:br/>
      </w:r>
      <w:r>
        <w:rPr>
          <w:rFonts w:ascii="Consolas" w:hAnsi="Consolas"/>
          <w:sz w:val="13"/>
        </w:rPr>
        <w:t xml:space="preserve">        c["previous"]=p  # recover next frame; avoid permanent jump lockup</w:t>
      </w:r>
      <w:r>
        <w:br/>
      </w:r>
      <w:r>
        <w:rPr>
          <w:rFonts w:ascii="Consolas" w:hAnsi="Consolas"/>
          <w:sz w:val="13"/>
        </w:rPr>
        <w:t xml:space="preserve">        c["status"]="JUMP/REVERSE REJECTED"; return</w:t>
      </w:r>
      <w:r>
        <w:br/>
      </w:r>
      <w:r>
        <w:rPr>
          <w:rFonts w:ascii="Consolas" w:hAnsi="Consolas"/>
          <w:sz w:val="13"/>
        </w:rPr>
        <w:t xml:space="preserve">    c["previous"]=c["progress"]=p</w:t>
      </w:r>
      <w:r>
        <w:br/>
      </w:r>
      <w:r>
        <w:rPr>
          <w:rFonts w:ascii="Consolas" w:hAnsi="Consolas"/>
          <w:sz w:val="13"/>
        </w:rPr>
        <w:t xml:space="preserve">    if not c["armed"]:</w:t>
      </w:r>
      <w:r>
        <w:br/>
      </w:r>
      <w:r>
        <w:rPr>
          <w:rFonts w:ascii="Consolas" w:hAnsi="Consolas"/>
          <w:sz w:val="13"/>
        </w:rPr>
        <w:t xml:space="preserve">        if p&lt;=FINISH_LOW: c["armed"]=True; c["cp"]=0; c["status"]="RACING"</w:t>
      </w:r>
      <w:r>
        <w:br/>
      </w:r>
      <w:r>
        <w:rPr>
          <w:rFonts w:ascii="Consolas" w:hAnsi="Consolas"/>
          <w:sz w:val="13"/>
        </w:rPr>
        <w:t xml:space="preserve">        else: c["status"]="MOVE TO START"</w:t>
      </w:r>
      <w:r>
        <w:br/>
      </w:r>
      <w:r>
        <w:rPr>
          <w:rFonts w:ascii="Consolas" w:hAnsi="Consolas"/>
          <w:sz w:val="13"/>
        </w:rPr>
        <w:t xml:space="preserve">        return</w:t>
      </w:r>
      <w:r>
        <w:br/>
      </w:r>
      <w:r>
        <w:rPr>
          <w:rFonts w:ascii="Consolas" w:hAnsi="Consolas"/>
          <w:sz w:val="13"/>
        </w:rPr>
        <w:t xml:space="preserve">    if p&gt;=prev and c["cp"]&lt;3 and prev&lt;CHECKPOINTS[c["cp"]]&lt;=p: c["cp"]+=1</w:t>
      </w:r>
      <w:r>
        <w:br/>
      </w:r>
      <w:r>
        <w:rPr>
          <w:rFonts w:ascii="Consolas" w:hAnsi="Consolas"/>
          <w:sz w:val="13"/>
        </w:rPr>
        <w:t xml:space="preserve">    if prev&gt;=FINISH_HIGH and p&lt;=FINISH_LOW and p&lt;prev:</w:t>
      </w:r>
      <w:r>
        <w:br/>
      </w:r>
      <w:r>
        <w:rPr>
          <w:rFonts w:ascii="Consolas" w:hAnsi="Consolas"/>
          <w:sz w:val="13"/>
        </w:rPr>
        <w:t xml:space="preserve">        if c["cp"]==3: c["laps"]+=1; print(name,"LAP",c["laps"])</w:t>
      </w:r>
      <w:r>
        <w:br/>
      </w:r>
      <w:r>
        <w:rPr>
          <w:rFonts w:ascii="Consolas" w:hAnsi="Consolas"/>
          <w:sz w:val="13"/>
        </w:rPr>
        <w:t xml:space="preserve">        else: print(name,"finish rejected: checkpoints incomplete")</w:t>
      </w:r>
      <w:r>
        <w:br/>
      </w:r>
      <w:r>
        <w:rPr>
          <w:rFonts w:ascii="Consolas" w:hAnsi="Consolas"/>
          <w:sz w:val="13"/>
        </w:rPr>
        <w:t xml:space="preserve">        c["cp"]=0</w:t>
      </w:r>
      <w:r>
        <w:br/>
      </w:r>
      <w:r>
        <w:rPr>
          <w:rFonts w:ascii="Consolas" w:hAnsi="Consolas"/>
          <w:sz w:val="13"/>
        </w:rPr>
        <w:t xml:space="preserve">    c["status"]="RACING"</w:t>
      </w:r>
      <w:r>
        <w:br/>
      </w:r>
      <w:r>
        <w:rPr>
          <w:rFonts w:ascii="Consolas" w:hAnsi="Consolas"/>
          <w:sz w:val="13"/>
        </w:rPr>
        <w:t>while True:</w:t>
      </w:r>
      <w:r>
        <w:br/>
      </w:r>
      <w:r>
        <w:rPr>
          <w:rFonts w:ascii="Consolas" w:hAnsi="Consolas"/>
          <w:sz w:val="13"/>
        </w:rPr>
        <w:t xml:space="preserve">    ok,frame=cap.read()</w:t>
      </w:r>
      <w:r>
        <w:br/>
      </w:r>
      <w:r>
        <w:rPr>
          <w:rFonts w:ascii="Consolas" w:hAnsi="Consolas"/>
          <w:sz w:val="13"/>
        </w:rPr>
        <w:t xml:space="preserve">    if not ok: print("Frame failed"); break</w:t>
      </w:r>
      <w:r>
        <w:br/>
      </w:r>
      <w:r>
        <w:rPr>
          <w:rFonts w:ascii="Consolas" w:hAnsi="Consolas"/>
          <w:sz w:val="13"/>
        </w:rPr>
        <w:t xml:space="preserve">    hsv=cv2.cvtColor(frame,cv2.COLOR_BGR2HSV); track=ref.copy(); cv2.polylines(track,[line.astype(np.int32)],True,(255,255,0),2)</w:t>
      </w:r>
      <w:r>
        <w:br/>
      </w:r>
      <w:r>
        <w:rPr>
          <w:rFonts w:ascii="Consolas" w:hAnsi="Consolas"/>
          <w:sz w:val="13"/>
        </w:rPr>
        <w:t xml:space="preserve">    seen=set()</w:t>
      </w:r>
      <w:r>
        <w:br/>
      </w:r>
      <w:r>
        <w:rPr>
          <w:rFonts w:ascii="Consolas" w:hAnsi="Consolas"/>
          <w:sz w:val="13"/>
        </w:rPr>
        <w:t xml:space="preserve">    for name,cfg,(u,v),contour in detect_blobs(frame,hsv,kernel):</w:t>
      </w:r>
      <w:r>
        <w:br/>
      </w:r>
      <w:r>
        <w:rPr>
          <w:rFonts w:ascii="Consolas" w:hAnsi="Consolas"/>
          <w:sz w:val="13"/>
        </w:rPr>
        <w:t xml:space="preserve">        ug=CAM_W/2+(u-CAM_W/2)*PARALLAX_FACTOR; vg=CAM_H/2+(v-CAM_H/2)*PARALLAX_FACTOR</w:t>
      </w:r>
      <w:r>
        <w:br/>
      </w:r>
      <w:r>
        <w:rPr>
          <w:rFonts w:ascii="Consolas" w:hAnsi="Consolas"/>
          <w:sz w:val="13"/>
        </w:rPr>
        <w:t xml:space="preserve">        x,y=cv2.perspectiveTransform(np.array([[[ug,vg]]],np.float32),H)[0,0]; px,py=int(round(x)),int(round(y))</w:t>
      </w:r>
      <w:r>
        <w:br/>
      </w:r>
      <w:r>
        <w:rPr>
          <w:rFonts w:ascii="Consolas" w:hAnsi="Consolas"/>
          <w:sz w:val="13"/>
        </w:rPr>
        <w:t xml:space="preserve">        if not (0&lt;=px&lt;w and 0&lt;=py&lt;h): cars[name]["status"]="OUTSIDE IMAGE"; continue</w:t>
      </w:r>
      <w:r>
        <w:br/>
      </w:r>
      <w:r>
        <w:rPr>
          <w:rFonts w:ascii="Consolas" w:hAnsi="Consolas"/>
          <w:sz w:val="13"/>
        </w:rPr>
        <w:t xml:space="preserve">        seen.add(name)</w:t>
      </w:r>
      <w:r>
        <w:br/>
      </w:r>
      <w:r>
        <w:rPr>
          <w:rFonts w:ascii="Consolas" w:hAnsi="Consolas"/>
          <w:sz w:val="13"/>
        </w:rPr>
        <w:t xml:space="preserve">        if mask[py,px]!=255: cars[name]["status"]="OFF TRACK"; continue</w:t>
      </w:r>
      <w:r>
        <w:br/>
      </w:r>
      <w:r>
        <w:rPr>
          <w:rFonts w:ascii="Consolas" w:hAnsi="Consolas"/>
          <w:sz w:val="13"/>
        </w:rPr>
        <w:t xml:space="preserve">        idx=int(np.argmin(np.sum((line-[x,y])**2,axis=1))); progress=float(cum[idx]/length*100); update(name,progress)</w:t>
      </w:r>
      <w:r>
        <w:br/>
      </w:r>
      <w:r>
        <w:rPr>
          <w:rFonts w:ascii="Consolas" w:hAnsi="Consolas"/>
          <w:sz w:val="13"/>
        </w:rPr>
        <w:t xml:space="preserve">        cv2.circle(track,(px,py),8,cfg["color"],-1)</w:t>
      </w:r>
      <w:r>
        <w:br/>
      </w:r>
      <w:r>
        <w:rPr>
          <w:rFonts w:ascii="Consolas" w:hAnsi="Consolas"/>
          <w:sz w:val="13"/>
        </w:rPr>
        <w:t xml:space="preserve">    for j,(name,c) in enumerate(cars.items()):</w:t>
      </w:r>
      <w:r>
        <w:br/>
      </w:r>
      <w:r>
        <w:rPr>
          <w:rFonts w:ascii="Consolas" w:hAnsi="Consolas"/>
          <w:sz w:val="13"/>
        </w:rPr>
        <w:t xml:space="preserve">        status=c["status"] if name in seen else "NOT DETECTED"</w:t>
      </w:r>
      <w:r>
        <w:br/>
      </w:r>
      <w:r>
        <w:rPr>
          <w:rFonts w:ascii="Consolas" w:hAnsi="Consolas"/>
          <w:sz w:val="13"/>
        </w:rPr>
        <w:t xml:space="preserve">        prog="--" if c["progress"] is None else f"{c['progress']:.1f}%"</w:t>
      </w:r>
      <w:r>
        <w:br/>
      </w:r>
      <w:r>
        <w:rPr>
          <w:rFonts w:ascii="Consolas" w:hAnsi="Consolas"/>
          <w:sz w:val="13"/>
        </w:rPr>
        <w:t xml:space="preserve">        cv2.putText(track,f"{name} Laps:{c['laps']} Progress:{prog} CP:{c['cp']}/3 {status}",(12,28+j*28),cv2.FONT_HERSHEY_SIMPLEX,.42,(255,255,255),1)</w:t>
      </w:r>
      <w:r>
        <w:br/>
      </w:r>
      <w:r>
        <w:rPr>
          <w:rFonts w:ascii="Consolas" w:hAnsi="Consolas"/>
          <w:sz w:val="13"/>
        </w:rPr>
        <w:t xml:space="preserve">    cv2.imshow("HSV camera 960x540",cv2.resize(frame,(960,540))); cv2.imshow("Lap counter 1260x700",cv2.resize(track,(1260,700)))</w:t>
      </w:r>
      <w:r>
        <w:br/>
      </w:r>
      <w:r>
        <w:rPr>
          <w:rFonts w:ascii="Consolas" w:hAnsi="Consolas"/>
          <w:sz w:val="13"/>
        </w:rPr>
        <w:t xml:space="preserve">    if cv2.waitKey(1)&amp;0xFF==ord('q'): break</w:t>
      </w:r>
      <w:r>
        <w:br/>
      </w:r>
      <w:r>
        <w:rPr>
          <w:rFonts w:ascii="Consolas" w:hAnsi="Consolas"/>
          <w:sz w:val="13"/>
        </w:rPr>
        <w:t>cap.release(); cv2.destroyAllWindows()</w:t>
      </w:r>
    </w:p>
    <w:p w14:paraId="0B45E242" w14:textId="77777777" w:rsidR="00795F8D" w:rsidRDefault="00000000">
      <w:pPr>
        <w:pStyle w:val="Heading1"/>
      </w:pPr>
      <w:r>
        <w:t>11. EXACT PowerShell execution sequences</w:t>
      </w:r>
    </w:p>
    <w:p w14:paraId="1305C0F7" w14:textId="77777777" w:rsidR="00795F8D" w:rsidRDefault="00000000">
      <w:r>
        <w:t>All commands run from the gazebo root. Replace CAMERA_INDEX in scripts after checking camera_detect.py. Close each program before running the next.</w:t>
      </w:r>
    </w:p>
    <w:p w14:paraId="5EC8860A" w14:textId="77777777" w:rsidR="00795F8D" w:rsidRDefault="00000000">
      <w:pPr>
        <w:pStyle w:val="Heading2"/>
      </w:pPr>
      <w:r>
        <w:t>A. Full Rebuild — new/larger track or corner tags moved</w:t>
      </w:r>
    </w:p>
    <w:p w14:paraId="4DCB2452" w14:textId="77777777" w:rsidR="00795F8D" w:rsidRDefault="00000000">
      <w:pPr>
        <w:shd w:val="clear" w:color="auto" w:fill="F1F4F7"/>
        <w:spacing w:after="80"/>
        <w:ind w:left="173"/>
      </w:pPr>
      <w:r>
        <w:rPr>
          <w:rFonts w:ascii="Consolas" w:hAnsi="Consolas"/>
          <w:sz w:val="13"/>
        </w:rPr>
        <w:t># 1. Check camera index and actual 1080p feed</w:t>
      </w:r>
      <w:r>
        <w:br/>
      </w:r>
      <w:r>
        <w:rPr>
          <w:rFonts w:ascii="Consolas" w:hAnsi="Consolas"/>
          <w:sz w:val="13"/>
        </w:rPr>
        <w:t>.\.venv\Scripts\python.exe camera\camera_detect.py</w:t>
      </w:r>
      <w:r>
        <w:br/>
      </w:r>
      <w:r>
        <w:rPr>
          <w:rFonts w:ascii="Consolas" w:hAnsi="Consolas"/>
          <w:sz w:val="13"/>
        </w:rPr>
        <w:lastRenderedPageBreak/>
        <w:t>.\.venv\Scripts\python.exe camera\camera_test.py</w:t>
      </w:r>
      <w:r>
        <w:br/>
      </w:r>
      <w:r>
        <w:rPr>
          <w:rFonts w:ascii="Consolas" w:hAnsi="Consolas"/>
          <w:sz w:val="13"/>
        </w:rPr>
        <w:t># 2. Capture new track image + homography; press S then Q</w:t>
      </w:r>
      <w:r>
        <w:br/>
      </w:r>
      <w:r>
        <w:rPr>
          <w:rFonts w:ascii="Consolas" w:hAnsi="Consolas"/>
          <w:sz w:val="13"/>
        </w:rPr>
        <w:t>.\.venv\Scripts\python.exe track\capture_track.py</w:t>
      </w:r>
      <w:r>
        <w:br/>
      </w:r>
      <w:r>
        <w:rPr>
          <w:rFonts w:ascii="Consolas" w:hAnsi="Consolas"/>
          <w:sz w:val="13"/>
        </w:rPr>
        <w:t># 3. Repaint new drivable surface; press S then Q</w:t>
      </w:r>
      <w:r>
        <w:br/>
      </w:r>
      <w:r>
        <w:rPr>
          <w:rFonts w:ascii="Consolas" w:hAnsi="Consolas"/>
          <w:sz w:val="13"/>
        </w:rPr>
        <w:t>.\.venv\Scripts\python.exe track\create_mask.py</w:t>
      </w:r>
      <w:r>
        <w:br/>
      </w:r>
      <w:r>
        <w:rPr>
          <w:rFonts w:ascii="Consolas" w:hAnsi="Consolas"/>
          <w:sz w:val="13"/>
        </w:rPr>
        <w:t>.\.venv\Scripts\python.exe track\extract_pixels.py</w:t>
      </w:r>
      <w:r>
        <w:br/>
      </w:r>
      <w:r>
        <w:rPr>
          <w:rFonts w:ascii="Consolas" w:hAnsi="Consolas"/>
          <w:sz w:val="13"/>
        </w:rPr>
        <w:t># 4. Draw closed centreline; first point is finish; press S then Q</w:t>
      </w:r>
      <w:r>
        <w:br/>
      </w:r>
      <w:r>
        <w:rPr>
          <w:rFonts w:ascii="Consolas" w:hAnsi="Consolas"/>
          <w:sz w:val="13"/>
        </w:rPr>
        <w:t>.\.venv\Scripts\python.exe track\draw_centerline.py</w:t>
      </w:r>
      <w:r>
        <w:br/>
      </w:r>
      <w:r>
        <w:rPr>
          <w:rFonts w:ascii="Consolas" w:hAnsi="Consolas"/>
          <w:sz w:val="13"/>
        </w:rPr>
        <w:t>.\.venv\Scripts\python.exe track\calculate_progress.py</w:t>
      </w:r>
      <w:r>
        <w:br/>
      </w:r>
      <w:r>
        <w:rPr>
          <w:rFonts w:ascii="Consolas" w:hAnsi="Consolas"/>
          <w:sz w:val="13"/>
        </w:rPr>
        <w:t>.\.venv\Scripts\python.exe track\test_progress.py</w:t>
      </w:r>
      <w:r>
        <w:br/>
      </w:r>
      <w:r>
        <w:rPr>
          <w:rFonts w:ascii="Consolas" w:hAnsi="Consolas"/>
          <w:sz w:val="13"/>
        </w:rPr>
        <w:t># 5. Calibrate car colours in current outdoor light; click each roof, Q</w:t>
      </w:r>
      <w:r>
        <w:br/>
      </w:r>
      <w:r>
        <w:rPr>
          <w:rFonts w:ascii="Consolas" w:hAnsi="Consolas"/>
          <w:sz w:val="13"/>
        </w:rPr>
        <w:t>.\.venv\Scripts\python.exe camera\pick_hsv_color.py</w:t>
      </w:r>
      <w:r>
        <w:br/>
      </w:r>
      <w:r>
        <w:rPr>
          <w:rFonts w:ascii="Consolas" w:hAnsi="Consolas"/>
          <w:sz w:val="13"/>
        </w:rPr>
        <w:t># 6. Update CAR_CONFIGS if required, then verify tracking</w:t>
      </w:r>
      <w:r>
        <w:br/>
      </w:r>
      <w:r>
        <w:rPr>
          <w:rFonts w:ascii="Consolas" w:hAnsi="Consolas"/>
          <w:sz w:val="13"/>
        </w:rPr>
        <w:t>.\.venv\Scripts\python.exe track\live_tracking.py</w:t>
      </w:r>
      <w:r>
        <w:br/>
      </w:r>
      <w:r>
        <w:rPr>
          <w:rFonts w:ascii="Consolas" w:hAnsi="Consolas"/>
          <w:sz w:val="13"/>
        </w:rPr>
        <w:t># 7. Slow validation lap test</w:t>
      </w:r>
      <w:r>
        <w:br/>
      </w:r>
      <w:r>
        <w:rPr>
          <w:rFonts w:ascii="Consolas" w:hAnsi="Consolas"/>
          <w:sz w:val="13"/>
        </w:rPr>
        <w:t>.\.venv\Scripts\python.exe track\lap_counter.py</w:t>
      </w:r>
    </w:p>
    <w:p w14:paraId="053D2CD8" w14:textId="77777777" w:rsidR="00795F8D" w:rsidRDefault="00000000">
      <w:pPr>
        <w:pStyle w:val="Heading2"/>
      </w:pPr>
      <w:r>
        <w:t>B. Camera position changed; track and corner tags unchanged</w:t>
      </w:r>
    </w:p>
    <w:p w14:paraId="16EDFFC9" w14:textId="77777777" w:rsidR="00795F8D" w:rsidRDefault="00000000">
      <w:pPr>
        <w:shd w:val="clear" w:color="auto" w:fill="F1F4F7"/>
        <w:spacing w:after="80"/>
        <w:ind w:left="173"/>
      </w:pPr>
      <w:r>
        <w:rPr>
          <w:rFonts w:ascii="Consolas" w:hAnsi="Consolas"/>
          <w:sz w:val="13"/>
        </w:rPr>
        <w:t># 1. Verify camera index/mode if needed</w:t>
      </w:r>
      <w:r>
        <w:br/>
      </w:r>
      <w:r>
        <w:rPr>
          <w:rFonts w:ascii="Consolas" w:hAnsi="Consolas"/>
          <w:sz w:val="13"/>
        </w:rPr>
        <w:t>.\.venv\Scripts\python.exe camera\camera_detect.py</w:t>
      </w:r>
      <w:r>
        <w:br/>
      </w:r>
      <w:r>
        <w:rPr>
          <w:rFonts w:ascii="Consolas" w:hAnsi="Consolas"/>
          <w:sz w:val="13"/>
        </w:rPr>
        <w:t>.\.venv\Scripts\python.exe camera\camera_test.py</w:t>
      </w:r>
      <w:r>
        <w:br/>
      </w:r>
      <w:r>
        <w:rPr>
          <w:rFonts w:ascii="Consolas" w:hAnsi="Consolas"/>
          <w:sz w:val="13"/>
        </w:rPr>
        <w:t># 2. Update only homography; preview must align; press S then Q</w:t>
      </w:r>
      <w:r>
        <w:br/>
      </w:r>
      <w:r>
        <w:rPr>
          <w:rFonts w:ascii="Consolas" w:hAnsi="Consolas"/>
          <w:sz w:val="13"/>
        </w:rPr>
        <w:t>.\.venv\Scripts\python.exe track\recalibrate_camera.py</w:t>
      </w:r>
      <w:r>
        <w:br/>
      </w:r>
      <w:r>
        <w:rPr>
          <w:rFonts w:ascii="Consolas" w:hAnsi="Consolas"/>
          <w:sz w:val="13"/>
        </w:rPr>
        <w:t># 3. If sunlight has changed, sample roofs and update CAR_CONFIGS</w:t>
      </w:r>
      <w:r>
        <w:br/>
      </w:r>
      <w:r>
        <w:rPr>
          <w:rFonts w:ascii="Consolas" w:hAnsi="Consolas"/>
          <w:sz w:val="13"/>
        </w:rPr>
        <w:t>.\.venv\Scripts\python.exe camera\pick_hsv_color.py</w:t>
      </w:r>
      <w:r>
        <w:br/>
      </w:r>
      <w:r>
        <w:rPr>
          <w:rFonts w:ascii="Consolas" w:hAnsi="Consolas"/>
          <w:sz w:val="13"/>
        </w:rPr>
        <w:t># 4. Verify mapped cars, then lap counter</w:t>
      </w:r>
      <w:r>
        <w:br/>
      </w:r>
      <w:r>
        <w:rPr>
          <w:rFonts w:ascii="Consolas" w:hAnsi="Consolas"/>
          <w:sz w:val="13"/>
        </w:rPr>
        <w:t>.\.venv\Scripts\python.exe track\live_tracking.py</w:t>
      </w:r>
      <w:r>
        <w:br/>
      </w:r>
      <w:r>
        <w:rPr>
          <w:rFonts w:ascii="Consolas" w:hAnsi="Consolas"/>
          <w:sz w:val="13"/>
        </w:rPr>
        <w:t>.\.venv\Scripts\python.exe track\lap_counter.py</w:t>
      </w:r>
    </w:p>
    <w:p w14:paraId="437A8707" w14:textId="77777777" w:rsidR="00795F8D" w:rsidRDefault="00000000">
      <w:pPr>
        <w:pStyle w:val="Heading2"/>
      </w:pPr>
      <w:r>
        <w:t>C. Same setup / quick HSV sunlight check</w:t>
      </w:r>
    </w:p>
    <w:p w14:paraId="4E9AFC8C" w14:textId="77777777" w:rsidR="00795F8D" w:rsidRDefault="00000000">
      <w:pPr>
        <w:shd w:val="clear" w:color="auto" w:fill="F1F4F7"/>
        <w:spacing w:after="80"/>
        <w:ind w:left="173"/>
      </w:pPr>
      <w:r>
        <w:rPr>
          <w:rFonts w:ascii="Consolas" w:hAnsi="Consolas"/>
          <w:sz w:val="13"/>
        </w:rPr>
        <w:t># Quick mode/feed verification; Q exits</w:t>
      </w:r>
      <w:r>
        <w:br/>
      </w:r>
      <w:r>
        <w:rPr>
          <w:rFonts w:ascii="Consolas" w:hAnsi="Consolas"/>
          <w:sz w:val="13"/>
        </w:rPr>
        <w:t>.\.venv\Scripts\python.exe camera\camera_test.py</w:t>
      </w:r>
      <w:r>
        <w:br/>
      </w:r>
      <w:r>
        <w:rPr>
          <w:rFonts w:ascii="Consolas" w:hAnsi="Consolas"/>
          <w:sz w:val="13"/>
        </w:rPr>
        <w:t># If lighting/time-of-day changed, click each car roof; Q exits</w:t>
      </w:r>
      <w:r>
        <w:br/>
      </w:r>
      <w:r>
        <w:rPr>
          <w:rFonts w:ascii="Consolas" w:hAnsi="Consolas"/>
          <w:sz w:val="13"/>
        </w:rPr>
        <w:t>.\.venv\Scripts\python.exe camera\pick_hsv_color.py</w:t>
      </w:r>
      <w:r>
        <w:br/>
      </w:r>
      <w:r>
        <w:rPr>
          <w:rFonts w:ascii="Consolas" w:hAnsi="Consolas"/>
          <w:sz w:val="13"/>
        </w:rPr>
        <w:t># Update CAR_CONFIGS in both scripts if necessary, then run:</w:t>
      </w:r>
      <w:r>
        <w:br/>
      </w:r>
      <w:r>
        <w:rPr>
          <w:rFonts w:ascii="Consolas" w:hAnsi="Consolas"/>
          <w:sz w:val="13"/>
        </w:rPr>
        <w:t>.\.venv\Scripts\python.exe track\live_tracking.py</w:t>
      </w:r>
      <w:r>
        <w:br/>
      </w:r>
      <w:r>
        <w:rPr>
          <w:rFonts w:ascii="Consolas" w:hAnsi="Consolas"/>
          <w:sz w:val="13"/>
        </w:rPr>
        <w:t>.\.venv\Scripts\python.exe track\lap_counter.py</w:t>
      </w:r>
    </w:p>
    <w:p w14:paraId="2AD75B01" w14:textId="77777777" w:rsidR="00795F8D" w:rsidRDefault="00000000">
      <w:r>
        <w:t>If track is new or bigger, use A, not B. A camera-only recalibration cannot adapt a saved mask/centreline to a different arena. If camera moved and sunlight changed, do both recalibration and HSV sampling.</w:t>
      </w:r>
    </w:p>
    <w:p w14:paraId="22CB0E88" w14:textId="77777777" w:rsidR="00795F8D" w:rsidRDefault="00000000">
      <w:pPr>
        <w:pStyle w:val="Heading1"/>
      </w:pPr>
      <w:r>
        <w:t>12. Troubleshooting</w:t>
      </w:r>
    </w:p>
    <w:tbl>
      <w:tblPr>
        <w:tblStyle w:val="LightShading-Accent1"/>
        <w:tblW w:w="0" w:type="auto"/>
        <w:jc w:val="center"/>
        <w:tblLook w:val="04A0" w:firstRow="1" w:lastRow="0" w:firstColumn="1" w:lastColumn="0" w:noHBand="0" w:noVBand="1"/>
      </w:tblPr>
      <w:tblGrid>
        <w:gridCol w:w="5083"/>
        <w:gridCol w:w="5083"/>
      </w:tblGrid>
      <w:tr w:rsidR="00795F8D" w14:paraId="023255CC" w14:textId="77777777" w:rsidTr="00795F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62F930B9" w14:textId="77777777" w:rsidR="00795F8D" w:rsidRDefault="00000000">
            <w:r>
              <w:t>Problem</w:t>
            </w:r>
          </w:p>
        </w:tc>
        <w:tc>
          <w:tcPr>
            <w:tcW w:w="5083" w:type="dxa"/>
          </w:tcPr>
          <w:p w14:paraId="0CCF27B0" w14:textId="77777777" w:rsidR="00795F8D" w:rsidRDefault="00000000">
            <w:pPr>
              <w:cnfStyle w:val="100000000000" w:firstRow="1" w:lastRow="0" w:firstColumn="0" w:lastColumn="0" w:oddVBand="0" w:evenVBand="0" w:oddHBand="0" w:evenHBand="0" w:firstRowFirstColumn="0" w:firstRowLastColumn="0" w:lastRowFirstColumn="0" w:lastRowLastColumn="0"/>
            </w:pPr>
            <w:r>
              <w:t>Check / action</w:t>
            </w:r>
          </w:p>
        </w:tc>
      </w:tr>
      <w:tr w:rsidR="00795F8D" w14:paraId="104B19F1" w14:textId="77777777" w:rsidTr="00795F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601211D4" w14:textId="77777777" w:rsidR="00795F8D" w:rsidRDefault="00000000">
            <w:r>
              <w:t>Camera not 1920×1080</w:t>
            </w:r>
          </w:p>
        </w:tc>
        <w:tc>
          <w:tcPr>
            <w:tcW w:w="5083" w:type="dxa"/>
          </w:tcPr>
          <w:p w14:paraId="3042DDFE" w14:textId="77777777" w:rsidR="00795F8D" w:rsidRDefault="00000000">
            <w:pPr>
              <w:cnfStyle w:val="000000100000" w:firstRow="0" w:lastRow="0" w:firstColumn="0" w:lastColumn="0" w:oddVBand="0" w:evenVBand="0" w:oddHBand="1" w:evenHBand="0" w:firstRowFirstColumn="0" w:firstRowLastColumn="0" w:lastRowFirstColumn="0" w:lastRowLastColumn="0"/>
            </w:pPr>
            <w:r>
              <w:t>Print actual frame shape; confirm MJPEG support, USB port/cable, DirectShow driver. Requested CAP_PROP values may be ignored.</w:t>
            </w:r>
          </w:p>
        </w:tc>
      </w:tr>
      <w:tr w:rsidR="00795F8D" w14:paraId="10519F0A" w14:textId="77777777" w:rsidTr="00795F8D">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2C2EDCA9" w14:textId="77777777" w:rsidR="00795F8D" w:rsidRDefault="00000000">
            <w:r>
              <w:t>Camera index changed</w:t>
            </w:r>
          </w:p>
        </w:tc>
        <w:tc>
          <w:tcPr>
            <w:tcW w:w="5083" w:type="dxa"/>
          </w:tcPr>
          <w:p w14:paraId="1CD41C62" w14:textId="77777777" w:rsidR="00795F8D" w:rsidRDefault="00000000">
            <w:pPr>
              <w:cnfStyle w:val="000000000000" w:firstRow="0" w:lastRow="0" w:firstColumn="0" w:lastColumn="0" w:oddVBand="0" w:evenVBand="0" w:oddHBand="0" w:evenHBand="0" w:firstRowFirstColumn="0" w:firstRowLastColumn="0" w:lastRowFirstColumn="0" w:lastRowLastColumn="0"/>
            </w:pPr>
            <w:r>
              <w:t>Run camera_detect.py; identify FHDWC300 feed; update CAMERA_INDEX in scripts.</w:t>
            </w:r>
          </w:p>
        </w:tc>
      </w:tr>
      <w:tr w:rsidR="00795F8D" w14:paraId="7B87622D" w14:textId="77777777" w:rsidTr="00795F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264F0865" w14:textId="77777777" w:rsidR="00795F8D" w:rsidRDefault="00000000">
            <w:r>
              <w:t>ArUco corner IDs missing</w:t>
            </w:r>
          </w:p>
        </w:tc>
        <w:tc>
          <w:tcPr>
            <w:tcW w:w="5083" w:type="dxa"/>
          </w:tcPr>
          <w:p w14:paraId="4101C24A" w14:textId="77777777" w:rsidR="00795F8D" w:rsidRDefault="00000000">
            <w:pPr>
              <w:cnfStyle w:val="000000100000" w:firstRow="0" w:lastRow="0" w:firstColumn="0" w:lastColumn="0" w:oddVBand="0" w:evenVBand="0" w:oddHBand="1" w:evenHBand="0" w:firstRowFirstColumn="0" w:firstRowLastColumn="0" w:lastRowFirstColumn="0" w:lastRowLastColumn="0"/>
            </w:pPr>
            <w:r>
              <w:t>Use DICT_4X4_50, IDs 0–3; verify 18 cm marker, matte substrate, focus and sunlight exposure.</w:t>
            </w:r>
          </w:p>
        </w:tc>
      </w:tr>
      <w:tr w:rsidR="00795F8D" w14:paraId="35B22219" w14:textId="77777777" w:rsidTr="00795F8D">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13CE5BA0" w14:textId="77777777" w:rsidR="00795F8D" w:rsidRDefault="00000000">
            <w:r>
              <w:t>Sunlight glare / white-out</w:t>
            </w:r>
          </w:p>
        </w:tc>
        <w:tc>
          <w:tcPr>
            <w:tcW w:w="5083" w:type="dxa"/>
          </w:tcPr>
          <w:p w14:paraId="6E9DC597" w14:textId="77777777" w:rsidR="00795F8D" w:rsidRDefault="00000000">
            <w:pPr>
              <w:cnfStyle w:val="000000000000" w:firstRow="0" w:lastRow="0" w:firstColumn="0" w:lastColumn="0" w:oddVBand="0" w:evenVBand="0" w:oddHBand="0" w:evenHBand="0" w:firstRowFirstColumn="0" w:firstRowLastColumn="0" w:lastRowFirstColumn="0" w:lastRowLastColumn="0"/>
            </w:pPr>
            <w:r>
              <w:t>Avoid glossy surfaces; shade lens if possible; reduce exposure via supported driver controls. Brightness=100 is driver-specific and may increase clipping rather than prevent it; inspect histogram and tune experimentally.</w:t>
            </w:r>
          </w:p>
        </w:tc>
      </w:tr>
      <w:tr w:rsidR="00795F8D" w14:paraId="2E2F067D" w14:textId="77777777" w:rsidTr="00795F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0DD2F6D2" w14:textId="77777777" w:rsidR="00795F8D" w:rsidRDefault="00000000">
            <w:r>
              <w:t>White card blooms / markers wash out</w:t>
            </w:r>
          </w:p>
        </w:tc>
        <w:tc>
          <w:tcPr>
            <w:tcW w:w="5083" w:type="dxa"/>
          </w:tcPr>
          <w:p w14:paraId="715392AE" w14:textId="77777777" w:rsidR="00795F8D" w:rsidRDefault="00000000">
            <w:pPr>
              <w:cnfStyle w:val="000000100000" w:firstRow="0" w:lastRow="0" w:firstColumn="0" w:lastColumn="0" w:oddVBand="0" w:evenVBand="0" w:oddHBand="1" w:evenHBand="0" w:firstRowFirstColumn="0" w:firstRowLastColumn="0" w:lastRowFirstColumn="0" w:lastRowLastColumn="0"/>
            </w:pPr>
            <w:r>
              <w:t>Use specified matte light-grey substrate, avoid specular glare, adjust exposure if supported; verify IDs in direct sun.</w:t>
            </w:r>
          </w:p>
        </w:tc>
      </w:tr>
      <w:tr w:rsidR="00795F8D" w14:paraId="3F802A84" w14:textId="77777777" w:rsidTr="00795F8D">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5D18A4D4" w14:textId="77777777" w:rsidR="00795F8D" w:rsidRDefault="00000000">
            <w:r>
              <w:t>HSV misses car in shadow</w:t>
            </w:r>
          </w:p>
        </w:tc>
        <w:tc>
          <w:tcPr>
            <w:tcW w:w="5083" w:type="dxa"/>
          </w:tcPr>
          <w:p w14:paraId="1578346E" w14:textId="77777777" w:rsidR="00795F8D" w:rsidRDefault="00000000">
            <w:pPr>
              <w:cnfStyle w:val="000000000000" w:firstRow="0" w:lastRow="0" w:firstColumn="0" w:lastColumn="0" w:oddVBand="0" w:evenVBand="0" w:oddHBand="0" w:evenHBand="0" w:firstRowFirstColumn="0" w:firstRowLastColumn="0" w:lastRowFirstColumn="0" w:lastRowLastColumn="0"/>
            </w:pPr>
            <w:r>
              <w:t>Run pick_hsv_color.py under both sun and shadow; widen tested S/V/H ranges; consider per-car multiple ranges and ROI.</w:t>
            </w:r>
          </w:p>
        </w:tc>
      </w:tr>
      <w:tr w:rsidR="00795F8D" w14:paraId="5FFD9B3D" w14:textId="77777777" w:rsidTr="00795F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32EBD987" w14:textId="77777777" w:rsidR="00795F8D" w:rsidRDefault="00000000">
            <w:r>
              <w:t>Background matches car colour</w:t>
            </w:r>
          </w:p>
        </w:tc>
        <w:tc>
          <w:tcPr>
            <w:tcW w:w="5083" w:type="dxa"/>
          </w:tcPr>
          <w:p w14:paraId="1D04E623" w14:textId="77777777" w:rsidR="00795F8D" w:rsidRDefault="00000000">
            <w:pPr>
              <w:cnfStyle w:val="000000100000" w:firstRow="0" w:lastRow="0" w:firstColumn="0" w:lastColumn="0" w:oddVBand="0" w:evenVBand="0" w:oddHBand="1" w:evenHBand="0" w:firstRowFirstColumn="0" w:firstRowLastColumn="0" w:lastRowFirstColumn="0" w:lastRowLastColumn="0"/>
            </w:pPr>
            <w:r>
              <w:t>Repaint floor matte charcoal; ensure white lines do not enter blob; tighten HSV and use geometry/temporal association.</w:t>
            </w:r>
          </w:p>
        </w:tc>
      </w:tr>
      <w:tr w:rsidR="00795F8D" w14:paraId="5D471DC1" w14:textId="77777777" w:rsidTr="00795F8D">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1F395ACA" w14:textId="77777777" w:rsidR="00795F8D" w:rsidRDefault="00000000">
            <w:r>
              <w:t>Two cars merge or switch labels</w:t>
            </w:r>
          </w:p>
        </w:tc>
        <w:tc>
          <w:tcPr>
            <w:tcW w:w="5083" w:type="dxa"/>
          </w:tcPr>
          <w:p w14:paraId="765CB2DF" w14:textId="77777777" w:rsidR="00795F8D" w:rsidRDefault="00000000">
            <w:pPr>
              <w:cnfStyle w:val="000000000000" w:firstRow="0" w:lastRow="0" w:firstColumn="0" w:lastColumn="0" w:oddVBand="0" w:evenVBand="0" w:oddHBand="0" w:evenHBand="0" w:firstRowFirstColumn="0" w:firstRowLastColumn="0" w:lastRowFirstColumn="0" w:lastRowLastColumn="0"/>
            </w:pPr>
            <w:r>
              <w:t>Current prototype chooses largest contour per colour and does not do robust identity association. Separate hues, enforce spacing, add tracking/assignment before event.</w:t>
            </w:r>
          </w:p>
        </w:tc>
      </w:tr>
      <w:tr w:rsidR="00795F8D" w14:paraId="27BABEAF" w14:textId="77777777" w:rsidTr="00795F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0C4D61FD" w14:textId="77777777" w:rsidR="00795F8D" w:rsidRDefault="00000000">
            <w:r>
              <w:t>Blob area rejected</w:t>
            </w:r>
          </w:p>
        </w:tc>
        <w:tc>
          <w:tcPr>
            <w:tcW w:w="5083" w:type="dxa"/>
          </w:tcPr>
          <w:p w14:paraId="0FB4D778" w14:textId="77777777" w:rsidR="00795F8D" w:rsidRDefault="00000000">
            <w:pPr>
              <w:cnfStyle w:val="000000100000" w:firstRow="0" w:lastRow="0" w:firstColumn="0" w:lastColumn="0" w:oddVBand="0" w:evenVBand="0" w:oddHBand="1" w:evenHBand="0" w:firstRowFirstColumn="0" w:firstRowLastColumn="0" w:lastRowFirstColumn="0" w:lastRowLastColumn="0"/>
            </w:pPr>
            <w:r>
              <w:t>Inspect contour area at full resolution; tune MIN_CAR_AREA_PX/MAX_CAR_AREA_PX. Expected projected car size is approximate, not fixed.</w:t>
            </w:r>
          </w:p>
        </w:tc>
      </w:tr>
      <w:tr w:rsidR="00795F8D" w14:paraId="7A379F21" w14:textId="77777777" w:rsidTr="00795F8D">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4231F9DE" w14:textId="77777777" w:rsidR="00795F8D" w:rsidRDefault="00000000">
            <w:r>
              <w:t>Parallax off-track at edge</w:t>
            </w:r>
          </w:p>
        </w:tc>
        <w:tc>
          <w:tcPr>
            <w:tcW w:w="5083" w:type="dxa"/>
          </w:tcPr>
          <w:p w14:paraId="124B9FA1" w14:textId="77777777" w:rsidR="00795F8D" w:rsidRDefault="00000000">
            <w:pPr>
              <w:cnfStyle w:val="000000000000" w:firstRow="0" w:lastRow="0" w:firstColumn="0" w:lastColumn="0" w:oddVBand="0" w:evenVBand="0" w:oddHBand="0" w:evenHBand="0" w:firstRowFirstColumn="0" w:firstRowLastColumn="0" w:lastRowFirstColumn="0" w:lastRowLastColumn="0"/>
            </w:pPr>
            <w:r>
              <w:t>0.967 radial correction is approximate. Verify roof-centroid/wheel-</w:t>
            </w:r>
            <w:r>
              <w:lastRenderedPageBreak/>
              <w:t>ground offsets across the arena; calibrate with measured ground points. Do not keep adjusting until mask aligns without ground-truth checks.</w:t>
            </w:r>
          </w:p>
        </w:tc>
      </w:tr>
      <w:tr w:rsidR="00795F8D" w14:paraId="104A2C66" w14:textId="77777777" w:rsidTr="00795F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42E0A54E" w14:textId="77777777" w:rsidR="00795F8D" w:rsidRDefault="00000000">
            <w:r>
              <w:lastRenderedPageBreak/>
              <w:t>Progress jump / reverse warning</w:t>
            </w:r>
          </w:p>
        </w:tc>
        <w:tc>
          <w:tcPr>
            <w:tcW w:w="5083" w:type="dxa"/>
          </w:tcPr>
          <w:p w14:paraId="3F3285F7" w14:textId="77777777" w:rsidR="00795F8D" w:rsidRDefault="00000000">
            <w:pPr>
              <w:cnfStyle w:val="000000100000" w:firstRow="0" w:lastRow="0" w:firstColumn="0" w:lastColumn="0" w:oddVBand="0" w:evenVBand="0" w:oddHBand="1" w:evenHBand="0" w:firstRowFirstColumn="0" w:firstRowLastColumn="0" w:lastRowFirstColumn="0" w:lastRowLastColumn="0"/>
            </w:pPr>
            <w:r>
              <w:t>MAX_JUMP=18 is a heuristic; jump path updates previous for recovery. It can also mask a shortcut/reverse event; use timestamp-aware motion and physical checkpoint gates for official use.</w:t>
            </w:r>
          </w:p>
        </w:tc>
      </w:tr>
      <w:tr w:rsidR="00795F8D" w14:paraId="76B31E92" w14:textId="77777777" w:rsidTr="00795F8D">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08960C77" w14:textId="77777777" w:rsidR="00795F8D" w:rsidRDefault="00000000">
            <w:r>
              <w:t>Mask/centreline no longer aligns</w:t>
            </w:r>
          </w:p>
        </w:tc>
        <w:tc>
          <w:tcPr>
            <w:tcW w:w="5083" w:type="dxa"/>
          </w:tcPr>
          <w:p w14:paraId="7F68E8AD" w14:textId="77777777" w:rsidR="00795F8D" w:rsidRDefault="00000000">
            <w:pPr>
              <w:cnfStyle w:val="000000000000" w:firstRow="0" w:lastRow="0" w:firstColumn="0" w:lastColumn="0" w:oddVBand="0" w:evenVBand="0" w:oddHBand="0" w:evenHBand="0" w:firstRowFirstColumn="0" w:firstRowLastColumn="0" w:lastRowFirstColumn="0" w:lastRowLastColumn="0"/>
            </w:pPr>
            <w:r>
              <w:t>If only camera moved, recalibrate. If track/tag layout changed, run full rebuild and repaint mask/redrawn centreline.</w:t>
            </w:r>
          </w:p>
        </w:tc>
      </w:tr>
      <w:tr w:rsidR="00795F8D" w14:paraId="0FB1B9CA" w14:textId="77777777" w:rsidTr="00795F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50A8AC44" w14:textId="77777777" w:rsidR="00795F8D" w:rsidRDefault="00000000">
            <w:r>
              <w:t>Windows are too large</w:t>
            </w:r>
          </w:p>
        </w:tc>
        <w:tc>
          <w:tcPr>
            <w:tcW w:w="5083" w:type="dxa"/>
          </w:tcPr>
          <w:p w14:paraId="71E595D3" w14:textId="77777777" w:rsidR="00795F8D" w:rsidRDefault="00000000">
            <w:pPr>
              <w:cnfStyle w:val="000000100000" w:firstRow="0" w:lastRow="0" w:firstColumn="0" w:lastColumn="0" w:oddVBand="0" w:evenVBand="0" w:oddHBand="1" w:evenHBand="0" w:firstRowFirstColumn="0" w:firstRowLastColumn="0" w:lastRowFirstColumn="0" w:lastRowLastColumn="0"/>
            </w:pPr>
            <w:r>
              <w:t>Camera preview is resized to 960×540 and mapped track to 1260×700; output image itself stays 1920×1080 and warp 1800×1000.</w:t>
            </w:r>
          </w:p>
        </w:tc>
      </w:tr>
    </w:tbl>
    <w:p w14:paraId="303130DB" w14:textId="77777777" w:rsidR="00795F8D" w:rsidRDefault="00000000">
      <w:pPr>
        <w:pStyle w:val="Heading1"/>
      </w:pPr>
      <w:r>
        <w:t>13. Final Outdoor Event-Day Readiness Checklist</w:t>
      </w:r>
    </w:p>
    <w:p w14:paraId="6A2C1D6B" w14:textId="77777777" w:rsidR="00795F8D" w:rsidRDefault="00000000">
      <w:r>
        <w:t>☐ Secure the FHDWC300 at measured 12.0 ft, centred and vertically downward; ensure all track and four corner tags fit in the actual 1920×1080 image.</w:t>
      </w:r>
    </w:p>
    <w:p w14:paraId="3971863C" w14:textId="77777777" w:rsidR="00795F8D" w:rsidRDefault="00000000">
      <w:r>
        <w:t>☐ Verify actual 1920×1080 frames and stable FPS; verify MJPEG and white balance/exposure properties are accepted by the driver. Record tested settings.</w:t>
      </w:r>
    </w:p>
    <w:p w14:paraId="53378902" w14:textId="77777777" w:rsidR="00795F8D" w:rsidRDefault="00000000">
      <w:r>
        <w:t>☐ Rebuild the reference, mask and centreline for the final 18×10 ft (or final measured) arena. Never reuse the tabletop track mask/centreline.</w:t>
      </w:r>
    </w:p>
    <w:p w14:paraId="148FEA12" w14:textId="77777777" w:rsidR="00795F8D" w:rsidRDefault="00000000">
      <w:r>
        <w:t>☐ Confirm 18 cm tags, IDs 0–3, correct order, matte cardstock, no clipping, and reliable detection in direct sun.</w:t>
      </w:r>
    </w:p>
    <w:p w14:paraId="70136DEE" w14:textId="77777777" w:rsidR="00795F8D" w:rsidRDefault="00000000">
      <w:r>
        <w:t>☐ Test roof colours in sun, cloud and shadow with pick_hsv_color.py. Update CAR_CONFIGS for all cars and validate full-frame false positives.</w:t>
      </w:r>
    </w:p>
    <w:p w14:paraId="346D48E9" w14:textId="77777777" w:rsidR="00795F8D" w:rsidRDefault="00000000">
      <w:r>
        <w:t>☐ Validate parallax correction using measured ground truth at centre, edges and corners. The supplied 0.967 factor is a first-order approximation only.</w:t>
      </w:r>
    </w:p>
    <w:p w14:paraId="5F92D973" w14:textId="77777777" w:rsidR="00795F8D" w:rsidRDefault="00000000">
      <w:r>
        <w:t>☐ Test each car at walking pace and 2–4 m/s, then higher speeds only after frame continuity and detection accuracy are measured.</w:t>
      </w:r>
    </w:p>
    <w:p w14:paraId="1FAD0392" w14:textId="77777777" w:rsidR="00795F8D" w:rsidRDefault="00000000">
      <w:r>
        <w:t>☐ Test occlusion, overlapping cars, shadows, missed frames, reverse motion, off-track exits, finish-line crossings, resets and laptop/network interruptions.</w:t>
      </w:r>
    </w:p>
    <w:p w14:paraId="4B6EB601" w14:textId="77777777" w:rsidR="00795F8D" w:rsidRDefault="00000000">
      <w:r>
        <w:t>☐ Replace prototype lap counter with time-aware tracking, robust car identity association, directed physical checkpoint gates and explicit race state before official scoring.</w:t>
      </w:r>
    </w:p>
    <w:p w14:paraId="71492684" w14:textId="77777777" w:rsidR="00795F8D" w:rsidRDefault="00000000">
      <w:r>
        <w:t>☐ Log timestamps, positions, HSV masks, detected contours, checkpoint transitions, laps and errors. Compare automated laps with independent video/manual ground truth.</w:t>
      </w:r>
    </w:p>
    <w:p w14:paraId="1E579436" w14:textId="77777777" w:rsidR="00795F8D" w:rsidRDefault="00000000">
      <w:r>
        <w:t>☐ Keep backups of all calibrated files, spare webcam/cable, printed tags, laptop/power, and a manual scoring fallback.</w:t>
      </w:r>
    </w:p>
    <w:p w14:paraId="20DD91A5" w14:textId="77777777" w:rsidR="00795F8D" w:rsidRDefault="00000000">
      <w:pPr>
        <w:pStyle w:val="Heading1"/>
      </w:pPr>
      <w:r>
        <w:t>Engineering assumptions and cautions</w:t>
      </w:r>
    </w:p>
    <w:p w14:paraId="6F2918FE" w14:textId="77777777" w:rsidR="00795F8D" w:rsidRDefault="00000000">
      <w:r>
        <w:t>This manual follows the requested geometry and HSV strategy, but the supplied optical footprint, pixel density and car pixel area are estimates and should be measured on the real camera/arena. A projective transform from four marker centres cannot independently guarantee metric dimensions unless their physical positions and target coordinates are known. The requested radial parallax factor is approximate; roof height, lens distortion, camera tilt, and point position all affect error. DirectShow exposure/white-balance properties are hardware/driver-dependent. The current largest-contour HSV implementation is a prototype, not a validated multi-car event scorer; use ground-truth testing before official competition.</w:t>
      </w:r>
    </w:p>
    <w:sectPr w:rsidR="00795F8D" w:rsidSect="00034616">
      <w:footerReference w:type="default" r:id="rId8"/>
      <w:pgSz w:w="12240" w:h="15840"/>
      <w:pgMar w:top="893" w:right="1037" w:bottom="893"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46C92" w14:textId="77777777" w:rsidR="00FF46C9" w:rsidRDefault="00FF46C9">
      <w:pPr>
        <w:spacing w:after="0" w:line="240" w:lineRule="auto"/>
      </w:pPr>
      <w:r>
        <w:separator/>
      </w:r>
    </w:p>
  </w:endnote>
  <w:endnote w:type="continuationSeparator" w:id="0">
    <w:p w14:paraId="548763BB" w14:textId="77777777" w:rsidR="00FF46C9" w:rsidRDefault="00FF4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FC67" w14:textId="77777777" w:rsidR="00795F8D" w:rsidRDefault="00000000">
    <w:pPr>
      <w:pStyle w:val="Footer"/>
      <w:jc w:val="center"/>
    </w:pPr>
    <w:r>
      <w:t>SMASHKARTS • Outdoor HSV event manual • FHDWC300 • Verify every camera and tracking assumption on site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50E4A" w14:textId="77777777" w:rsidR="00FF46C9" w:rsidRDefault="00FF46C9">
      <w:pPr>
        <w:spacing w:after="0" w:line="240" w:lineRule="auto"/>
      </w:pPr>
      <w:r>
        <w:separator/>
      </w:r>
    </w:p>
  </w:footnote>
  <w:footnote w:type="continuationSeparator" w:id="0">
    <w:p w14:paraId="4F697593" w14:textId="77777777" w:rsidR="00FF46C9" w:rsidRDefault="00FF4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034478">
    <w:abstractNumId w:val="8"/>
  </w:num>
  <w:num w:numId="2" w16cid:durableId="956301760">
    <w:abstractNumId w:val="6"/>
  </w:num>
  <w:num w:numId="3" w16cid:durableId="638725101">
    <w:abstractNumId w:val="5"/>
  </w:num>
  <w:num w:numId="4" w16cid:durableId="1831559627">
    <w:abstractNumId w:val="4"/>
  </w:num>
  <w:num w:numId="5" w16cid:durableId="492570649">
    <w:abstractNumId w:val="7"/>
  </w:num>
  <w:num w:numId="6" w16cid:durableId="1628856924">
    <w:abstractNumId w:val="3"/>
  </w:num>
  <w:num w:numId="7" w16cid:durableId="396054918">
    <w:abstractNumId w:val="2"/>
  </w:num>
  <w:num w:numId="8" w16cid:durableId="304087071">
    <w:abstractNumId w:val="1"/>
  </w:num>
  <w:num w:numId="9" w16cid:durableId="429594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272"/>
    <w:rsid w:val="006B61AC"/>
    <w:rsid w:val="00795F8D"/>
    <w:rsid w:val="00AA1D8D"/>
    <w:rsid w:val="00B47730"/>
    <w:rsid w:val="00CB0664"/>
    <w:rsid w:val="00F6577C"/>
    <w:rsid w:val="00FC693F"/>
    <w:rsid w:val="00FF46C9"/>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3A31F"/>
  <w14:defaultImageDpi w14:val="300"/>
  <w15:docId w15:val="{FFF033F3-39B0-4381-8FDB-675D6B46B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B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4B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4B6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5183</Words>
  <Characters>29549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Jadhav Vedant</cp:lastModifiedBy>
  <cp:revision>3</cp:revision>
  <dcterms:created xsi:type="dcterms:W3CDTF">2013-12-23T23:15:00Z</dcterms:created>
  <dcterms:modified xsi:type="dcterms:W3CDTF">2026-10-25T11:33:00Z</dcterms:modified>
  <cp:category/>
</cp:coreProperties>
</file>